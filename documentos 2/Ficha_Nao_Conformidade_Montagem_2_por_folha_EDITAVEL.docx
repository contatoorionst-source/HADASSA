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sz w:val="20"/>
              </w:rPr>
              <w:t>HADASSA — FICHA DE NÃO CONFORMIDADE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sz w:val="13"/>
              </w:rPr>
              <w:t>SETOR DE MONTAGEM     |     DOCUMENTO: MON-QLD-002     |     VERSÃO: 1.0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772"/>
            </w:tblGrid>
            <w:tr>
              <w:tc>
                <w:tcPr>
                  <w:tcW w:type="dxa" w:w="10658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shd w:fill="E7E6E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5"/>
                    </w:rPr>
                    <w:t>1. IDENTIFICAÇÃO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386"/>
              <w:gridCol w:w="5386"/>
            </w:tblGrid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DATA: ____/____/________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MONTADOR: __________________________________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PRODUTO: _________________________________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QTD.: __________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CÓDIGO / PEDIDO: __________________________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772"/>
            </w:tblGrid>
            <w:tr>
              <w:tc>
                <w:tcPr>
                  <w:tcW w:type="dxa" w:w="10658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shd w:fill="E7E6E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5"/>
                    </w:rPr>
                    <w:t>2. NÃO CONFORMIDADE ENCONTRADA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386"/>
              <w:gridCol w:w="5386"/>
            </w:tblGrid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PEÇA / COMPONENTE: _________________________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PROBLEMA ENCONTRADO: _______________________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MEDIDA PADRÃO: ______________________________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MEDIDA ENCONTRADA: __________________________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772"/>
            </w:tblGrid>
            <w:tr>
              <w:tc>
                <w:tcPr>
                  <w:tcW w:type="dxa" w:w="10658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shd w:fill="E7E6E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5"/>
                    </w:rPr>
                    <w:t>3. CLASSIFICAÇÃO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386"/>
              <w:gridCol w:w="5386"/>
            </w:tblGrid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☐ MEDIDA FORA DA TOLERÂNCIA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☐ PEÇA TORTA / DESALINHADA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☐ PEÇA DANIFICADA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☐ PEÇA INCOMPLETA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772"/>
            </w:tblGrid>
            <w:tr>
              <w:tc>
                <w:tcPr>
                  <w:tcW w:type="dxa" w:w="10658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shd w:fill="E7E6E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5"/>
                    </w:rPr>
                    <w:t>4. AÇÃO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386"/>
              <w:gridCol w:w="5386"/>
            </w:tblGrid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2"/>
                    </w:rPr>
                    <w:t>☐ ENVIAR AO ALMOXARIFADO PARA RETRABALHO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☐ SUBSTITUIR PEÇA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OBSERVAÇÃO: _________________________________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__________________________________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772"/>
            </w:tblGrid>
            <w:tr>
              <w:tc>
                <w:tcPr>
                  <w:tcW w:type="dxa" w:w="10658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shd w:fill="E7E6E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5"/>
                    </w:rPr>
                    <w:t>5. REINSPEÇÃO APÓS RETRABALHO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386"/>
              <w:gridCol w:w="5386"/>
            </w:tblGrid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☐ CONFORME — LIBERADO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☐ NÃO CONFORME — RETORNAR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DATA: ____/____/________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RESPONSÁVEL: ______________________________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772"/>
            </w:tblGrid>
            <w:tr>
              <w:tc>
                <w:tcPr>
                  <w:tcW w:type="dxa" w:w="10658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shd w:fill="E7E6E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5"/>
                    </w:rPr>
                    <w:t>REGRA DE QUALIDADE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386"/>
              <w:gridCol w:w="5386"/>
            </w:tblGrid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DENTRO DA TOLERÂNCIA → PASSA.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FORA DA TOLERÂNCIA → NÃO PASSA.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2"/>
                    </w:rPr>
                    <w:t>NÃO ADAPTAR OU CORRIGIR NA MONTAGEM.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2"/>
                    </w:rPr>
                    <w:t>REGISTRAR A NC.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2"/>
                    </w:rPr>
                    <w:t>NC → ALMOXARIFADO → RETRABALHO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2"/>
                    </w:rPr>
                    <w:t>→ CONFERIR NOVAMENTE.</w:t>
                  </w:r>
                </w:p>
              </w:tc>
            </w:tr>
          </w:tbl>
          <w:p/>
        </w:tc>
      </w:tr>
    </w:tbl>
    <w:p>
      <w:pPr>
        <w:spacing w:before="40" w:after="40"/>
        <w:jc w:val="center"/>
      </w:pPr>
      <w:r>
        <w:rPr>
          <w:rFonts w:ascii="Arial" w:hAnsi="Arial"/>
          <w:sz w:val="12"/>
        </w:rPr>
        <w:t>✂  ———————————————————  CORTE  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sz w:val="20"/>
              </w:rPr>
              <w:t>HADASSA — FICHA DE NÃO CONFORMIDADE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sz w:val="13"/>
              </w:rPr>
              <w:t>SETOR DE MONTAGEM     |     DOCUMENTO: MON-QLD-002     |     VERSÃO: 1.0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772"/>
            </w:tblGrid>
            <w:tr>
              <w:tc>
                <w:tcPr>
                  <w:tcW w:type="dxa" w:w="10658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shd w:fill="E7E6E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5"/>
                    </w:rPr>
                    <w:t>1. IDENTIFICAÇÃO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386"/>
              <w:gridCol w:w="5386"/>
            </w:tblGrid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DATA: ____/____/________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MONTADOR: __________________________________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PRODUTO: _________________________________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QTD.: __________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CÓDIGO / PEDIDO: __________________________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772"/>
            </w:tblGrid>
            <w:tr>
              <w:tc>
                <w:tcPr>
                  <w:tcW w:type="dxa" w:w="10658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shd w:fill="E7E6E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5"/>
                    </w:rPr>
                    <w:t>2. NÃO CONFORMIDADE ENCONTRADA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386"/>
              <w:gridCol w:w="5386"/>
            </w:tblGrid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PEÇA / COMPONENTE: _________________________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PROBLEMA ENCONTRADO: _______________________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MEDIDA PADRÃO: ______________________________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MEDIDA ENCONTRADA: __________________________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772"/>
            </w:tblGrid>
            <w:tr>
              <w:tc>
                <w:tcPr>
                  <w:tcW w:type="dxa" w:w="10658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shd w:fill="E7E6E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5"/>
                    </w:rPr>
                    <w:t>3. CLASSIFICAÇÃO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386"/>
              <w:gridCol w:w="5386"/>
            </w:tblGrid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☐ MEDIDA FORA DA TOLERÂNCIA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☐ PEÇA TORTA / DESALINHADA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☐ PEÇA DANIFICADA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☐ PEÇA INCOMPLETA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772"/>
            </w:tblGrid>
            <w:tr>
              <w:tc>
                <w:tcPr>
                  <w:tcW w:type="dxa" w:w="10658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shd w:fill="E7E6E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5"/>
                    </w:rPr>
                    <w:t>4. AÇÃO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386"/>
              <w:gridCol w:w="5386"/>
            </w:tblGrid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2"/>
                    </w:rPr>
                    <w:t>☐ ENVIAR AO ALMOXARIFADO PARA RETRABALHO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☐ SUBSTITUIR PEÇA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OBSERVAÇÃO: _________________________________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__________________________________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772"/>
            </w:tblGrid>
            <w:tr>
              <w:tc>
                <w:tcPr>
                  <w:tcW w:type="dxa" w:w="10658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shd w:fill="E7E6E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5"/>
                    </w:rPr>
                    <w:t>5. REINSPEÇÃO APÓS RETRABALHO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386"/>
              <w:gridCol w:w="5386"/>
            </w:tblGrid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☐ CONFORME — LIBERADO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☐ NÃO CONFORME — RETORNAR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DATA: ____/____/________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RESPONSÁVEL: ______________________________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772"/>
            </w:tblGrid>
            <w:tr>
              <w:tc>
                <w:tcPr>
                  <w:tcW w:type="dxa" w:w="10658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shd w:fill="E7E6E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5"/>
                    </w:rPr>
                    <w:t>REGRA DE QUALIDADE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386"/>
              <w:gridCol w:w="5386"/>
            </w:tblGrid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DENTRO DA TOLERÂNCIA → PASSA.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FORA DA TOLERÂNCIA → NÃO PASSA.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2"/>
                    </w:rPr>
                    <w:t>NÃO ADAPTAR OU CORRIGIR NA MONTAGEM.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2"/>
                    </w:rPr>
                    <w:t>REGISTRAR A NC.</w:t>
                  </w:r>
                </w:p>
              </w:tc>
            </w:tr>
            <w:tr>
              <w:tc>
                <w:tcPr>
                  <w:tcW w:type="dxa" w:w="5386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2"/>
                    </w:rPr>
                    <w:t>NC → ALMOXARIFADO → RETRABALHO</w:t>
                  </w:r>
                </w:p>
              </w:tc>
              <w:tc>
                <w:tcPr>
                  <w:tcW w:type="dxa" w:w="5272"/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2"/>
                    </w:rPr>
                    <w:t>→ CONFERIR NOVAMENTE.</w:t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