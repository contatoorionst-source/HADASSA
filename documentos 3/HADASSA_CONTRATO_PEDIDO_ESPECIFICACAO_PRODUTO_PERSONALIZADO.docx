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268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HADASSA MÓVEIS</w:t>
            </w:r>
          </w:p>
        </w:tc>
        <w:tc>
          <w:tcPr>
            <w:tcW w:type="dxa" w:w="5669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PEDIDO E ESPECIFICAÇÃO DE PRODUTO PERSONALIZADO</w:t>
            </w:r>
          </w:p>
        </w:tc>
        <w:tc>
          <w:tcPr>
            <w:tcW w:type="dxa" w:w="2268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VEN-001</w:t>
              <w:br/>
              <w:t>VERSÃO 1.0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DOCUMENTO COMERCIAL</w:t>
            </w:r>
          </w:p>
        </w:tc>
        <w:tc>
          <w:tcPr>
            <w:tcW w:type="dxa" w:w="5669"/>
            <w:vAlign w:val="center"/>
            <w:shd w:fill="F3F6F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MEMORIAL DESCRITIVO E APROVAÇÃO DO CLIENTE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Nº PEDIDO: ________</w:t>
            </w:r>
          </w:p>
        </w:tc>
      </w:tr>
    </w:tbl>
    <w:p>
      <w:pPr>
        <w:spacing w:before="140" w:after="60"/>
      </w:pPr>
      <w:r>
        <w:rPr>
          <w:b/>
          <w:sz w:val="20"/>
        </w:rPr>
        <w:t>1. IDENTIFICAÇÃO DO CLIENTE</w:t>
      </w:r>
    </w:p>
    <w:p>
      <w:pPr>
        <w:spacing w:after="40"/>
      </w:pPr>
      <w:r>
        <w:rPr>
          <w:sz w:val="18"/>
        </w:rPr>
        <w:t>NOME / RAZÃO SOCIAL: ______________________________________________________________</w:t>
      </w:r>
    </w:p>
    <w:p>
      <w:pPr>
        <w:spacing w:after="40"/>
      </w:pPr>
      <w:r>
        <w:rPr>
          <w:sz w:val="18"/>
        </w:rPr>
        <w:t>CPF / CNPJ: ______________________________  TELEFONE: ______________________________</w:t>
      </w:r>
    </w:p>
    <w:p>
      <w:pPr>
        <w:spacing w:after="40"/>
      </w:pPr>
      <w:r>
        <w:rPr>
          <w:sz w:val="18"/>
        </w:rPr>
        <w:t>E-MAIL: ___________________________________________________________________________</w:t>
      </w:r>
    </w:p>
    <w:p>
      <w:pPr>
        <w:spacing w:after="40"/>
      </w:pPr>
      <w:r>
        <w:rPr>
          <w:sz w:val="18"/>
        </w:rPr>
        <w:t>ENDEREÇO: _________________________________________________________________________</w:t>
      </w:r>
    </w:p>
    <w:p>
      <w:pPr>
        <w:spacing w:after="40"/>
      </w:pPr>
      <w:r>
        <w:rPr>
          <w:sz w:val="18"/>
        </w:rPr>
        <w:t>CIDADE/UF: __________________________________________  CEP: _______________________</w:t>
      </w:r>
    </w:p>
    <w:p>
      <w:pPr>
        <w:spacing w:after="40"/>
      </w:pPr>
      <w:r>
        <w:rPr>
          <w:sz w:val="18"/>
        </w:rPr>
        <w:t>RESPONSÁVEL PELO PEDIDO: _________________________________________________________</w:t>
      </w:r>
    </w:p>
    <w:p>
      <w:pPr>
        <w:spacing w:after="40"/>
      </w:pPr>
      <w:r>
        <w:rPr>
          <w:sz w:val="18"/>
        </w:rPr>
        <w:t>DATA DO PEDIDO: ____/____/________</w:t>
      </w:r>
    </w:p>
    <w:p>
      <w:pPr>
        <w:spacing w:before="140" w:after="60"/>
      </w:pPr>
      <w:r>
        <w:rPr>
          <w:b/>
          <w:sz w:val="20"/>
        </w:rPr>
        <w:t>2. IDENTIFICAÇÃO DO PRODUTO</w:t>
      </w:r>
    </w:p>
    <w:p>
      <w:pPr>
        <w:spacing w:after="40"/>
      </w:pPr>
      <w:r>
        <w:rPr>
          <w:sz w:val="18"/>
        </w:rPr>
        <w:t>PRODUTO / MODELO: _________________________________________________________________</w:t>
      </w:r>
    </w:p>
    <w:p>
      <w:pPr>
        <w:spacing w:after="40"/>
      </w:pPr>
      <w:r>
        <w:rPr>
          <w:sz w:val="18"/>
        </w:rPr>
        <w:t>CÓDIGO DO PRODUTO: ______________________  QUANTIDADE: _____________________________</w:t>
      </w:r>
    </w:p>
    <w:p>
      <w:pPr>
        <w:spacing w:after="40"/>
      </w:pPr>
      <w:r>
        <w:rPr>
          <w:sz w:val="18"/>
        </w:rPr>
        <w:t>FINALIDADE / LOCAL DE INSTALAÇÃO: _________________________________________________</w:t>
      </w:r>
    </w:p>
    <w:p>
      <w:pPr>
        <w:spacing w:after="40"/>
      </w:pPr>
      <w:r>
        <w:rPr>
          <w:sz w:val="18"/>
        </w:rPr>
        <w:t>MODELO PADRÃO DE REFERÊNCIA: _____________________________________________________</w:t>
      </w:r>
    </w:p>
    <w:p>
      <w:pPr>
        <w:spacing w:before="140" w:after="60"/>
      </w:pPr>
      <w:r>
        <w:rPr>
          <w:b/>
          <w:sz w:val="20"/>
        </w:rPr>
        <w:t>3. ESPECIFICAÇÕES E PERSONALIZAÇÃO DO PRODUTO</w:t>
      </w:r>
    </w:p>
    <w:p>
      <w:pPr>
        <w:spacing w:after="40"/>
      </w:pPr>
      <w:r>
        <w:rPr>
          <w:sz w:val="18"/>
        </w:rPr>
        <w:t>Registrar de forma objetiva todas as características solicitadas pelo cliente, especialmente aquelas diferentes do produto padrão.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3402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ESPECIFICAÇÃO SOLICITADA / APROVADA</w:t>
            </w:r>
          </w:p>
        </w:tc>
        <w:tc>
          <w:tcPr>
            <w:tcW w:type="dxa" w:w="3402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OBSERVAÇÕES</w:t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01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02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03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04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05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06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07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69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08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140" w:after="60"/>
      </w:pPr>
      <w:r>
        <w:rPr>
          <w:b/>
          <w:sz w:val="20"/>
        </w:rPr>
        <w:t>4. MEDIDAS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ESPECIFICAÇÃO</w:t>
            </w:r>
          </w:p>
        </w:tc>
        <w:tc>
          <w:tcPr>
            <w:tcW w:type="dxa" w:w="3402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PADRÃO / REFERÊNCIA</w:t>
            </w:r>
          </w:p>
        </w:tc>
        <w:tc>
          <w:tcPr>
            <w:tcW w:type="dxa" w:w="3402"/>
            <w:vAlign w:val="center"/>
            <w:shd w:fill="E8EEF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MEDIDA SOLICITADA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Largura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Altura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Profundidade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Outra medida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  <w:r>
        <w:rPr>
          <w:sz w:val="18"/>
        </w:rPr>
        <w:t>UNIDADE DE MEDIDA:  ☐ mm   ☐ cm   ☐ m</w:t>
      </w:r>
    </w:p>
    <w:p>
      <w:pPr>
        <w:spacing w:before="140" w:after="60"/>
      </w:pPr>
      <w:r>
        <w:rPr>
          <w:b/>
          <w:sz w:val="20"/>
        </w:rPr>
        <w:t>5. CORES, MATERIAIS E ACABAMENTOS</w:t>
      </w:r>
    </w:p>
    <w:p>
      <w:pPr>
        <w:spacing w:after="40"/>
      </w:pPr>
      <w:r>
        <w:rPr>
          <w:sz w:val="18"/>
        </w:rPr>
        <w:t>COR / REVESTIMENTO PRINCIPAL: ____________________________________________________</w:t>
      </w:r>
    </w:p>
    <w:p>
      <w:pPr>
        <w:spacing w:after="40"/>
      </w:pPr>
      <w:r>
        <w:rPr>
          <w:sz w:val="18"/>
        </w:rPr>
        <w:t>COR / REVESTIMENTO SECUNDÁRIO: ____________________________________________________</w:t>
      </w:r>
    </w:p>
    <w:p>
      <w:pPr>
        <w:spacing w:after="40"/>
      </w:pPr>
      <w:r>
        <w:rPr>
          <w:sz w:val="18"/>
        </w:rPr>
        <w:t>ESTRUTURA / PINTURA: ______________________________________________________________</w:t>
      </w:r>
    </w:p>
    <w:p>
      <w:pPr>
        <w:spacing w:after="40"/>
      </w:pPr>
      <w:r>
        <w:rPr>
          <w:sz w:val="18"/>
        </w:rPr>
        <w:t>COSTURA / ACABAMENTO: _____________________________________________________________</w:t>
      </w:r>
    </w:p>
    <w:p>
      <w:pPr>
        <w:spacing w:after="40"/>
      </w:pPr>
      <w:r>
        <w:rPr>
          <w:sz w:val="18"/>
        </w:rPr>
        <w:t>ESPUMA / DENSIDADE / CARACTERÍSTICA: _____________________________________________</w:t>
      </w:r>
    </w:p>
    <w:p>
      <w:pPr>
        <w:spacing w:after="40"/>
      </w:pPr>
      <w:r>
        <w:rPr>
          <w:sz w:val="18"/>
        </w:rPr>
        <w:t>OUTROS MATERIAIS OU ACESSÓRIOS: _________________________________________________</w:t>
      </w:r>
    </w:p>
    <w:p>
      <w:pPr>
        <w:spacing w:before="140" w:after="60"/>
      </w:pPr>
      <w:r>
        <w:rPr>
          <w:b/>
          <w:sz w:val="20"/>
        </w:rPr>
        <w:t>6. REFERÊNCIAS, DESENHOS E ANEXOS</w:t>
      </w:r>
    </w:p>
    <w:p>
      <w:pPr>
        <w:spacing w:after="40"/>
      </w:pPr>
      <w:r>
        <w:rPr>
          <w:sz w:val="18"/>
        </w:rPr>
        <w:t>REFERÊNCIA VISUAL / DESENHO / CROQUI: 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ARQUIVOS / ANEXOS UTILIZADOS NO PEDIDO: _________________________________________</w:t>
      </w:r>
    </w:p>
    <w:p>
      <w:pPr>
        <w:spacing w:before="140" w:after="60"/>
      </w:pPr>
      <w:r>
        <w:rPr>
          <w:b/>
          <w:sz w:val="20"/>
        </w:rPr>
        <w:t>7. CONFERÊNCIA E APROVAÇÃO DO PEDIDO</w:t>
      </w:r>
    </w:p>
    <w:p>
      <w:pPr>
        <w:spacing w:after="40"/>
      </w:pPr>
      <w:r>
        <w:rPr>
          <w:sz w:val="18"/>
        </w:rPr>
        <w:t>☐ Dados do cliente conferidos</w:t>
      </w:r>
    </w:p>
    <w:p>
      <w:pPr>
        <w:spacing w:after="40"/>
      </w:pPr>
      <w:r>
        <w:rPr>
          <w:sz w:val="18"/>
        </w:rPr>
        <w:t>☐ Produto, modelo e quantidade conferidos</w:t>
      </w:r>
    </w:p>
    <w:p>
      <w:pPr>
        <w:spacing w:after="40"/>
      </w:pPr>
      <w:r>
        <w:rPr>
          <w:sz w:val="18"/>
        </w:rPr>
        <w:t>☐ Medidas conferidas</w:t>
      </w:r>
    </w:p>
    <w:p>
      <w:pPr>
        <w:spacing w:after="40"/>
      </w:pPr>
      <w:r>
        <w:rPr>
          <w:sz w:val="18"/>
        </w:rPr>
        <w:t>☐ Cores, materiais e acabamentos conferidos</w:t>
      </w:r>
    </w:p>
    <w:p>
      <w:pPr>
        <w:spacing w:after="40"/>
      </w:pPr>
      <w:r>
        <w:rPr>
          <w:sz w:val="18"/>
        </w:rPr>
        <w:t>☐ Personalizações e alterações descritas</w:t>
      </w:r>
    </w:p>
    <w:p>
      <w:pPr>
        <w:spacing w:after="40"/>
      </w:pPr>
      <w:r>
        <w:rPr>
          <w:sz w:val="18"/>
        </w:rPr>
        <w:t>☐ Referências e anexos conferidos, quando aplicável</w:t>
      </w:r>
    </w:p>
    <w:p>
      <w:pPr>
        <w:spacing w:after="40"/>
      </w:pPr>
      <w:r>
        <w:rPr>
          <w:sz w:val="18"/>
        </w:rPr>
        <w:t>☐ Todas as especificações relevantes foram registradas</w:t>
      </w:r>
    </w:p>
    <w:p>
      <w:pPr>
        <w:spacing w:before="140" w:after="60"/>
      </w:pPr>
      <w:r>
        <w:rPr>
          <w:b/>
          <w:sz w:val="20"/>
        </w:rPr>
        <w:t>8. TERMO DE CIÊNCIA E APROVAÇÃO</w:t>
      </w:r>
    </w:p>
    <w:p>
      <w:pPr>
        <w:spacing w:after="40"/>
      </w:pPr>
      <w:r>
        <w:rPr>
          <w:sz w:val="18"/>
        </w:rPr>
        <w:t>Declaro que li, conferi e estou de acordo com todas as informações e especificações registradas neste documento, incluindo medidas, materiais, cores, acabamentos, características, personalizações e demais condições do produto solicitado.</w:t>
      </w:r>
    </w:p>
    <w:p>
      <w:pPr>
        <w:spacing w:after="40"/>
      </w:pPr>
      <w:r>
        <w:rPr>
          <w:sz w:val="18"/>
        </w:rPr>
        <w:t>Autorizo a Hadassa Móveis a utilizar este documento, juntamente com os anexos e referências nele identificados, como base para a fabricação do produto.</w:t>
      </w:r>
    </w:p>
    <w:p>
      <w:pPr>
        <w:spacing w:after="40"/>
      </w:pPr>
      <w:r>
        <w:rPr>
          <w:sz w:val="18"/>
        </w:rPr>
        <w:t>Estou ciente de que o produto será fabricado conforme as especificações registradas e aprovadas neste documento. Alterações solicitadas após esta aprovação deverão ser previamente analisadas pela Hadassa Móveis e poderão implicar alteração de prazo, disponibilidade de materiais e/ou valores.</w:t>
      </w:r>
    </w:p>
    <w:p>
      <w:pPr>
        <w:spacing w:after="40"/>
      </w:pPr>
      <w:r>
        <w:rPr>
          <w:sz w:val="18"/>
        </w:rPr>
        <w:t>Declaro que tive oportunidade de esclarecer dúvidas sobre as características do produto antes da aprovação e que as especificações registradas representam o pedido que desejo receber.</w:t>
      </w:r>
    </w:p>
    <w:p>
      <w:pPr>
        <w:spacing w:before="140" w:after="60"/>
      </w:pPr>
      <w:r>
        <w:rPr>
          <w:b/>
          <w:sz w:val="20"/>
        </w:rPr>
        <w:t>9. ASSINATURA DO CLIENTE / RESPONSÁVEL</w:t>
      </w:r>
    </w:p>
    <w:p>
      <w:pPr>
        <w:spacing w:after="40"/>
      </w:pPr>
      <w:r>
        <w:rPr>
          <w:sz w:val="18"/>
        </w:rPr>
        <w:t>NOME: ____________________________________________________________________________</w:t>
      </w:r>
    </w:p>
    <w:p>
      <w:pPr>
        <w:spacing w:after="40"/>
      </w:pPr>
      <w:r>
        <w:rPr>
          <w:sz w:val="18"/>
        </w:rPr>
        <w:t>CPF / CNPJ: _____________________________________________________________________</w:t>
      </w:r>
    </w:p>
    <w:p>
      <w:pPr>
        <w:spacing w:after="40"/>
      </w:pPr>
      <w:r>
        <w:rPr>
          <w:sz w:val="18"/>
        </w:rPr>
        <w:t>ASSINATURA: ______________________________________________________________________</w:t>
      </w:r>
    </w:p>
    <w:p>
      <w:pPr>
        <w:spacing w:after="40"/>
      </w:pPr>
      <w:r>
        <w:rPr>
          <w:sz w:val="18"/>
        </w:rPr>
        <w:t>DATA: ____/____/________</w:t>
      </w:r>
    </w:p>
    <w:p>
      <w:pPr>
        <w:spacing w:before="140" w:after="60"/>
      </w:pPr>
      <w:r>
        <w:rPr>
          <w:b/>
          <w:sz w:val="20"/>
        </w:rPr>
        <w:t>10. APROVAÇÃO INTERNA</w:t>
      </w:r>
    </w:p>
    <w:p>
      <w:pPr>
        <w:spacing w:after="40"/>
      </w:pPr>
      <w:r>
        <w:rPr>
          <w:sz w:val="18"/>
        </w:rPr>
        <w:t>VENDEDOR RESPONSÁVEL: ___________________________________________________________</w:t>
      </w:r>
    </w:p>
    <w:p>
      <w:pPr>
        <w:spacing w:after="40"/>
      </w:pPr>
      <w:r>
        <w:rPr>
          <w:sz w:val="18"/>
        </w:rPr>
        <w:t>ASSINATURA: _______________________________________  DATA: ____/____/________</w:t>
      </w:r>
    </w:p>
    <w:p>
      <w:pPr>
        <w:spacing w:after="40"/>
      </w:pPr>
      <w:r>
        <w:rPr>
          <w:sz w:val="18"/>
        </w:rPr>
        <w:t>RESPONSÁVEL PELA CONFERÊNCIA: _________________________________________________</w:t>
      </w:r>
    </w:p>
    <w:p>
      <w:pPr>
        <w:spacing w:after="40"/>
      </w:pPr>
      <w:r>
        <w:rPr>
          <w:sz w:val="18"/>
        </w:rPr>
        <w:t>ASSINATURA: _______________________________________  DATA: ____/____/________</w:t>
      </w:r>
    </w:p>
    <w:p>
      <w:pPr>
        <w:jc w:val="center"/>
      </w:pPr>
      <w:r>
        <w:rPr>
          <w:b/>
          <w:sz w:val="14"/>
        </w:rPr>
        <w:t>HADASSA MÓVEIS  |  VEN-001  |  VERSÃO 1.0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