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HADASSA — CONTROLE DE MEDIDAS DAS ESPUMAS</w:t>
      </w:r>
    </w:p>
    <w:p>
      <w:r>
        <w:rPr>
          <w:b/>
        </w:rPr>
        <w:t xml:space="preserve">Data da nova medição: </w:t>
      </w:r>
      <w:r>
        <w:t xml:space="preserve">____/____/________    </w:t>
      </w:r>
      <w:r>
        <w:rPr>
          <w:b/>
        </w:rPr>
        <w:t xml:space="preserve">Responsável: </w:t>
      </w:r>
      <w:r>
        <w:t>____________________________________________</w:t>
      </w:r>
    </w:p>
    <w:p>
      <w:r>
        <w:rPr>
          <w:b/>
        </w:rPr>
        <w:t xml:space="preserve">ORIENTAÇÃO: </w:t>
      </w:r>
      <w:r>
        <w:t>Registrar a nova medida utilizando cm ou mm, conforme necessário. Informar a unidade utilizada em cada dimensão.</w:t>
      </w:r>
    </w:p>
    <w:p>
      <w:r>
        <w:rPr>
          <w:b/>
          <w:sz w:val="22"/>
        </w:rPr>
        <w:t>1. ESPUMAS MODELADAS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45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Nº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ESPUMA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MEDIDA ANTIGA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NOVA MEDIDA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ATHENAS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ATHENAS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48,5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ATHENAS TESTA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52 × 2,7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BARBEIRO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48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CIRANDIA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42 × 1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ELITE DESCANSO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48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ELITE ENCOSTO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51,5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FERRARI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50,5 × 50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FERRARI CABEÇOTE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19,5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FERRARI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GOBBI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51 × 7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GOBBI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53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IRON PESEIRA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45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14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IRON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IRON ASSENTO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IRON CABEÇOTE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22,5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IRON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IRON ENCOSTO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19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MAQUIAGEM PESEIRA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48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MAQUIAGEM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54 × 6,5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MAQUIAGEM CABEÇOTE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24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MAQUIAGEM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53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MATISSE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56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24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MATISSE CABEÇOTE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24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MATISSE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51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MOCHO ASSENTO SELA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45 × 1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27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MOCHO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45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28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ELITE / EVIDENCE / SPLENDOR — CABEÇOTE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26,5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29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TOPAZIO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SOFÁ LAVIE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45 × 10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SOFÁ ESPERA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SOFÁ LAVIE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________________ × ________________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2. ESPUMAS RETAS — Comprimento × Largura × Espessura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45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Nº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ESPUMA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MEDIDA ANTIGA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NOVA MEDIDA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ATHENAS ASSENTO CAVA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47,5 × 26 × 14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34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ATHENAS BRAÇOS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62 × 41 × 0,5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ATHENAS ENCOSTO CAVA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 × 13 × 2,5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ATHENAS FAIXA BRAÇO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137 × 6 × 0,5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37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ELITE ASSENTO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54 × 50,5 × 7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38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ELITE ENCOSTO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48 × 39,5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39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ESPERA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59 × 51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40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ESPERA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51 × 31,5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FECHA BRAÇO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68 × 55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LADY PESEIRA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 × 35,5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LAVIE 1 ASSENTO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75 × 50,5 × 10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44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LAVIE 2 ASSENTO SOFÁ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53 × 51 × 1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LAVIE 2 ASSENTO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101 × 51,5 × 2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LAVIE 2 ENCOSTO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45 × 40 × 2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LAVIE ASSENTO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51,5 × 44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48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LAVIE ENCOSTO LAVATÓRIO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44 × 39,5 × 10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49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LUXO BRAÇO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33 × 8 × 2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50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MATISSE CAVA ASSENTO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 × 15 × 2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MATISSE CAVA ENCOSTO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47 × 13 × 2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ASSENTO SOFÁ ESPERA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59 × 51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ENCOSTO SOFÁ ESPERA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52 × 32 × 5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54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ENCOSTO LAVATÓRIO EVIDENCE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48 × 39,5 × 6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SOFÁ ASSENTO LAVIE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53 × 51 × 1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3. ESPUMAS TRIANGULARES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45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Nº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ESPUMA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MEDIDA ANTIGA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NOVA MEDIDA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LOMBAR APOIO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36 × 20 × 38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57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ENCOSTO SOFÁ ESPERA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51 × 31 × 2 cm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__________ × __________ × __________</w:t>
            </w:r>
          </w:p>
        </w:tc>
      </w:tr>
    </w:tbl>
    <w:p>
      <w:pPr>
        <w:spacing w:after="40"/>
      </w:pPr>
    </w:p>
    <w:p>
      <w:r>
        <w:rPr>
          <w:b/>
          <w:sz w:val="22"/>
        </w:rPr>
        <w:t>OBSERVAÇÕES</w:t>
      </w:r>
    </w:p>
    <w:p>
      <w:pPr>
        <w:spacing w:after="40"/>
      </w:pPr>
      <w:r>
        <w:t>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</w:t>
      </w:r>
    </w:p>
    <w:p>
      <w:r>
        <w:rPr>
          <w:b/>
        </w:rPr>
        <w:t xml:space="preserve">CONFERÊNCIA FINAL: </w:t>
      </w:r>
      <w:r>
        <w:t>☐ Medidas conferidas    ☐ Medidas atualizadas    ☐ Necessita nova verificação</w:t>
      </w:r>
    </w:p>
    <w:sectPr w:rsidR="00FC693F" w:rsidRPr="0006063C" w:rsidSect="00034616">
      <w:pgSz w:w="12240" w:h="15840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