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2"/>
        <w:gridCol w:w="2292"/>
        <w:gridCol w:w="2292"/>
        <w:gridCol w:w="2292"/>
        <w:gridCol w:w="2292"/>
        <w:gridCol w:w="2292"/>
        <w:gridCol w:w="229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HADASSA MÓVEIS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20"/>
              </w:rPr>
              <w:t>CONTROLE DE ACESSO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DOC005</w:t>
              <w:br/>
              <w:t>Ver 1.0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Documento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Empresa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Placa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Entrada</w:t>
            </w:r>
          </w:p>
        </w:tc>
        <w:tc>
          <w:tcPr>
            <w:tcW w:type="dxa" w:w="2292"/>
            <w:vAlign w:val="center"/>
            <w:shd w:fill="EAF2F8"/>
          </w:tcPr>
          <w:p>
            <w:pPr>
              <w:spacing w:after="0"/>
              <w:jc w:val="center"/>
            </w:pPr>
            <w:r/>
            <w:r>
              <w:rPr>
                <w:b/>
                <w:sz w:val="14"/>
              </w:rPr>
              <w:t>Saída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  <w:tr>
        <w:trPr>
          <w:trHeight w:val="351"/>
        </w:trPr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____/____/________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____:____</w:t>
            </w:r>
          </w:p>
        </w:tc>
      </w:tr>
    </w:tbl>
    <w:p>
      <w:pPr>
        <w:jc w:val="center"/>
      </w:pPr>
      <w:r>
        <w:rPr>
          <w:b/>
          <w:sz w:val="14"/>
        </w:rPr>
        <w:t>DOC005 | Ver. 1.0 | CONTROLE DE ACESSO — PORTARIA</w:t>
      </w:r>
    </w:p>
    <w:sectPr w:rsidR="00FC693F" w:rsidRPr="0006063C" w:rsidSect="00034616">
      <w:pgSz w:w="16838" w:h="11906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