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</w:rPr>
        <w:t>HADASSA</w:t>
      </w:r>
    </w:p>
    <w:p>
      <w:pPr>
        <w:pStyle w:val="Title"/>
      </w:pPr>
      <w:r>
        <w:rPr>
          <w:b w:val="0"/>
        </w:rPr>
        <w:t>GUIA DE SCRUM PARA LÍDERES</w:t>
      </w:r>
    </w:p>
    <w:p>
      <w:pPr>
        <w:jc w:val="center"/>
      </w:pPr>
      <w:r>
        <w:rPr>
          <w:b w:val="0"/>
        </w:rPr>
        <w:t>Fundamentos, regras, responsabilidades e aplicação na empresa</w:t>
      </w:r>
    </w:p>
    <w:p/>
    <w:p/>
    <w:p/>
    <w:p/>
    <w:p/>
    <w:p/>
    <w:p/>
    <w:p/>
    <w:p>
      <w:pPr>
        <w:jc w:val="center"/>
      </w:pPr>
      <w:r>
        <w:rPr>
          <w:b w:val="0"/>
        </w:rPr>
        <w:t>PROJ-AGL-001</w:t>
      </w:r>
    </w:p>
    <w:p>
      <w:pPr>
        <w:jc w:val="center"/>
      </w:pPr>
      <w:r>
        <w:rPr>
          <w:b w:val="0"/>
        </w:rPr>
        <w:t>Versão 1.0 | Revisão 00</w:t>
      </w:r>
    </w:p>
    <w:p>
      <w:pPr>
        <w:jc w:val="center"/>
      </w:pPr>
      <w:r>
        <w:rPr>
          <w:b w:val="0"/>
        </w:rPr>
        <w:t>Projetos e Qualidade — 2026</w:t>
      </w:r>
    </w:p>
    <w:p>
      <w:r>
        <w:br w:type="page"/>
      </w:r>
    </w:p>
    <w:p>
      <w:pPr>
        <w:pStyle w:val="Title"/>
      </w:pPr>
      <w:r>
        <w:rPr>
          <w:b w:val="0"/>
        </w:rPr>
        <w:t>HADASSA — GUIA DE SCRUM PARA LÍDERES</w:t>
      </w:r>
    </w:p>
    <w:p>
      <w:r>
        <w:rPr>
          <w:b w:val="0"/>
        </w:rPr>
        <w:t>Documento interno de capacitação e referência</w:t>
      </w:r>
    </w:p>
    <w:p>
      <w:r>
        <w:rPr>
          <w:b w:val="0"/>
        </w:rPr>
        <w:t>Código: PROJ-AGL-001</w:t>
      </w:r>
    </w:p>
    <w:p>
      <w:r>
        <w:rPr>
          <w:b w:val="0"/>
        </w:rPr>
        <w:t>Versão: 1.0</w:t>
      </w:r>
    </w:p>
    <w:p>
      <w:r>
        <w:rPr>
          <w:b w:val="0"/>
        </w:rPr>
        <w:t>Revisão: 00</w:t>
      </w:r>
    </w:p>
    <w:p>
      <w:r>
        <w:rPr>
          <w:b w:val="0"/>
        </w:rPr>
        <w:t>Responsável: Projetos e Qualidade</w:t>
      </w:r>
    </w:p>
    <w:p>
      <w:r>
        <w:rPr>
          <w:b w:val="0"/>
        </w:rPr>
        <w:t>Base conceitual: Scrum Guide — Novembro de 2020, Ken Schwaber e Jeff Sutherland.</w:t>
      </w:r>
    </w:p>
    <w:p/>
    <w:p>
      <w:pPr>
        <w:pStyle w:val="Heading1"/>
      </w:pPr>
      <w:r>
        <w:rPr>
          <w:b w:val="0"/>
        </w:rPr>
        <w:t>Finalidade do documento</w:t>
      </w:r>
    </w:p>
    <w:p>
      <w:r>
        <w:rPr>
          <w:b w:val="0"/>
        </w:rPr>
        <w:t>Este documento foi elaborado para ensinar os líderes da Hadassa a compreender, aplicar e sustentar o Scrum no trabalho da empresa. Ele apresenta o que é Scrum, por que ele pode ser utilizado, quais são suas responsabilidades, eventos, artefatos, compromissos, regras e limites, além de orientar como transformar o framework em uma rotina de gestão.</w:t>
      </w:r>
    </w:p>
    <w:p>
      <w:r>
        <w:rPr>
          <w:b w:val="0"/>
        </w:rPr>
        <w:t>Importante: este guia adapta a linguagem para o contexto empresarial da Hadassa. A definição do Scrum e seus elementos fundamentais seguem o Scrum Guide de novembro de 2020. O Guia do Scrum afirma que o framework é deliberadamente incompleto e que técnicas e práticas adicionais podem ser utilizadas dentro dele conforme o contexto. citeturn0search1</w:t>
      </w:r>
    </w:p>
    <w:p>
      <w:r>
        <w:br w:type="page"/>
      </w:r>
    </w:p>
    <w:p>
      <w:pPr>
        <w:pStyle w:val="Title"/>
      </w:pPr>
      <w:r>
        <w:rPr>
          <w:b w:val="0"/>
        </w:rPr>
        <w:t>SUMÁRIO</w:t>
      </w:r>
    </w:p>
    <w:p>
      <w:r>
        <w:rPr>
          <w:b w:val="0"/>
        </w:rPr>
        <w:t>1. O que é Scrum</w:t>
      </w:r>
    </w:p>
    <w:p>
      <w:r>
        <w:rPr>
          <w:b w:val="0"/>
        </w:rPr>
        <w:t>2. Por que a Hadassa pode utilizar Scrum</w:t>
      </w:r>
    </w:p>
    <w:p>
      <w:r>
        <w:rPr>
          <w:b w:val="0"/>
        </w:rPr>
        <w:t>3. Scrum não é apenas uma reunião</w:t>
      </w:r>
    </w:p>
    <w:p>
      <w:r>
        <w:rPr>
          <w:b w:val="0"/>
        </w:rPr>
        <w:t>4. Os fundamentos: empirismo e pensamento enxuto</w:t>
      </w:r>
    </w:p>
    <w:p>
      <w:r>
        <w:rPr>
          <w:b w:val="0"/>
        </w:rPr>
        <w:t>5. Os três pilares</w:t>
      </w:r>
    </w:p>
    <w:p>
      <w:r>
        <w:rPr>
          <w:b w:val="0"/>
        </w:rPr>
        <w:t>6. Os cinco valores</w:t>
      </w:r>
    </w:p>
    <w:p>
      <w:r>
        <w:rPr>
          <w:b w:val="0"/>
        </w:rPr>
        <w:t>7. A estrutura do Scrum</w:t>
      </w:r>
    </w:p>
    <w:p>
      <w:r>
        <w:rPr>
          <w:b w:val="0"/>
        </w:rPr>
        <w:t>8. Scrum Team</w:t>
      </w:r>
    </w:p>
    <w:p>
      <w:r>
        <w:rPr>
          <w:b w:val="0"/>
        </w:rPr>
        <w:t>9. Product Owner</w:t>
      </w:r>
    </w:p>
    <w:p>
      <w:r>
        <w:rPr>
          <w:b w:val="0"/>
        </w:rPr>
        <w:t>10. Scrum Master</w:t>
      </w:r>
    </w:p>
    <w:p>
      <w:r>
        <w:rPr>
          <w:b w:val="0"/>
        </w:rPr>
        <w:t>11. Developers</w:t>
      </w:r>
    </w:p>
    <w:p>
      <w:r>
        <w:rPr>
          <w:b w:val="0"/>
        </w:rPr>
        <w:t>12. Product Goal</w:t>
      </w:r>
    </w:p>
    <w:p>
      <w:r>
        <w:rPr>
          <w:b w:val="0"/>
        </w:rPr>
        <w:t>13. Product Backlog</w:t>
      </w:r>
    </w:p>
    <w:p>
      <w:r>
        <w:rPr>
          <w:b w:val="0"/>
        </w:rPr>
        <w:t>14. Sprint Goal</w:t>
      </w:r>
    </w:p>
    <w:p>
      <w:r>
        <w:rPr>
          <w:b w:val="0"/>
        </w:rPr>
        <w:t>15. Sprint Backlog</w:t>
      </w:r>
    </w:p>
    <w:p>
      <w:r>
        <w:rPr>
          <w:b w:val="0"/>
        </w:rPr>
        <w:t>16. Increment</w:t>
      </w:r>
    </w:p>
    <w:p>
      <w:r>
        <w:rPr>
          <w:b w:val="0"/>
        </w:rPr>
        <w:t>17. Definition of Done</w:t>
      </w:r>
    </w:p>
    <w:p>
      <w:r>
        <w:rPr>
          <w:b w:val="0"/>
        </w:rPr>
        <w:t>18. Sprint</w:t>
      </w:r>
    </w:p>
    <w:p>
      <w:r>
        <w:rPr>
          <w:b w:val="0"/>
        </w:rPr>
        <w:t>19. Sprint Planning</w:t>
      </w:r>
    </w:p>
    <w:p>
      <w:r>
        <w:rPr>
          <w:b w:val="0"/>
        </w:rPr>
        <w:t>20. Daily Scrum</w:t>
      </w:r>
    </w:p>
    <w:p>
      <w:r>
        <w:rPr>
          <w:b w:val="0"/>
        </w:rPr>
        <w:t>21. Sprint Review</w:t>
      </w:r>
    </w:p>
    <w:p>
      <w:r>
        <w:rPr>
          <w:b w:val="0"/>
        </w:rPr>
        <w:t>22. Sprint Retrospective</w:t>
      </w:r>
    </w:p>
    <w:p>
      <w:r>
        <w:rPr>
          <w:b w:val="0"/>
        </w:rPr>
        <w:t>23. Regras que devem ser respeitadas</w:t>
      </w:r>
    </w:p>
    <w:p>
      <w:r>
        <w:rPr>
          <w:b w:val="0"/>
        </w:rPr>
        <w:t>24. O que Scrum não é</w:t>
      </w:r>
    </w:p>
    <w:p>
      <w:r>
        <w:rPr>
          <w:b w:val="0"/>
        </w:rPr>
        <w:t>25. O papel dos líderes da Hadassa</w:t>
      </w:r>
    </w:p>
    <w:p>
      <w:r>
        <w:rPr>
          <w:b w:val="0"/>
        </w:rPr>
        <w:t>26. Como adaptar Scrum à realidade da empresa</w:t>
      </w:r>
    </w:p>
    <w:p>
      <w:r>
        <w:rPr>
          <w:b w:val="0"/>
        </w:rPr>
        <w:t>27. Exemplo aplicado à Hadassa</w:t>
      </w:r>
    </w:p>
    <w:p>
      <w:r>
        <w:rPr>
          <w:b w:val="0"/>
        </w:rPr>
        <w:t>28. Rotina prática de implementação</w:t>
      </w:r>
    </w:p>
    <w:p>
      <w:r>
        <w:rPr>
          <w:b w:val="0"/>
        </w:rPr>
        <w:t>29. Como lidar com mudanças e urgências</w:t>
      </w:r>
    </w:p>
    <w:p>
      <w:r>
        <w:rPr>
          <w:b w:val="0"/>
        </w:rPr>
        <w:t>30. Impedimentos e problemas</w:t>
      </w:r>
    </w:p>
    <w:p>
      <w:r>
        <w:rPr>
          <w:b w:val="0"/>
        </w:rPr>
        <w:t>31. Indicadores e transparência</w:t>
      </w:r>
    </w:p>
    <w:p>
      <w:r>
        <w:rPr>
          <w:b w:val="0"/>
        </w:rPr>
        <w:t>32. Atividades para treinamento dos líderes</w:t>
      </w:r>
    </w:p>
    <w:p>
      <w:r>
        <w:rPr>
          <w:b w:val="0"/>
        </w:rPr>
        <w:t>33. Checklist de implantação</w:t>
      </w:r>
    </w:p>
    <w:p>
      <w:r>
        <w:rPr>
          <w:b w:val="0"/>
        </w:rPr>
        <w:t>34. Avaliação</w:t>
      </w:r>
    </w:p>
    <w:p>
      <w:r>
        <w:rPr>
          <w:b w:val="0"/>
        </w:rPr>
        <w:t>35. Termo de compromisso</w:t>
      </w:r>
    </w:p>
    <w:p>
      <w:r>
        <w:rPr>
          <w:b w:val="0"/>
        </w:rPr>
        <w:t>36. Encerramento</w:t>
      </w:r>
    </w:p>
    <w:p>
      <w:r>
        <w:br w:type="page"/>
      </w:r>
    </w:p>
    <w:p>
      <w:pPr>
        <w:pStyle w:val="Heading1"/>
      </w:pPr>
      <w:r>
        <w:rPr>
          <w:b w:val="0"/>
        </w:rPr>
        <w:t>1. O que é Scrum</w:t>
      </w:r>
    </w:p>
    <w:p>
      <w:r>
        <w:rPr>
          <w:b w:val="0"/>
        </w:rPr>
        <w:t>Scrum é um framework leve que ajuda pessoas, equipes e organizações a gerar valor por meio de soluções adaptativas para problemas complexos. Ele não é um manual que determina cada passo do trabalho; ele estabelece uma estrutura mínima de responsabilidades, eventos, artefatos e regras para que a equipe possa trabalhar, inspecionar o que está acontecendo e adaptar o próximo passo.</w:t>
      </w:r>
    </w:p>
    <w:p>
      <w:r>
        <w:rPr>
          <w:b w:val="0"/>
        </w:rPr>
        <w:t>O Scrum Guide de novembro de 2020 apresenta o Scrum como uma estrutura baseada em empirismo e pensamento enxuto. O framework trabalha com ciclos curtos, inspeção frequente e adaptação. citeturn0search1</w:t>
      </w:r>
    </w:p>
    <w:p>
      <w:r>
        <w:rPr>
          <w:b w:val="0"/>
        </w:rPr>
        <w:t>Na prática da Hadassa, isso significa organizar o trabalho em objetivos claros, tornar o trabalho visível, acompanhar o progresso e criar momentos formais para decidir o que deve continuar, mudar ou ser corrigido.</w:t>
      </w:r>
    </w:p>
    <w:p>
      <w:pPr>
        <w:pStyle w:val="Heading1"/>
      </w:pPr>
      <w:r>
        <w:rPr>
          <w:b w:val="0"/>
        </w:rPr>
        <w:t>2. Por que a Hadassa pode utilizar Scrum</w:t>
      </w:r>
    </w:p>
    <w:p>
      <w:r>
        <w:rPr>
          <w:b w:val="0"/>
        </w:rPr>
        <w:t>A Hadassa possui atividades de diferentes áreas, problemas que precisam ser investigados, melhorias que dependem de mais de uma pessoa e situações em que as informações mudam conforme o trabalho avança.</w:t>
      </w:r>
    </w:p>
    <w:p>
      <w:r>
        <w:rPr>
          <w:b w:val="0"/>
        </w:rPr>
        <w:t>Em trabalhos desse tipo, planejar tudo de uma vez pode não ser suficiente. O Scrum permite trabalhar em ciclos, observar os resultados e adaptar o próximo ciclo.</w:t>
      </w:r>
    </w:p>
    <w:p>
      <w:r>
        <w:rPr>
          <w:b w:val="0"/>
        </w:rPr>
        <w:t>Isso não significa que todo trabalho da empresa precise virar Scrum. O uso deve ser feito onde exista trabalho que se beneficie de um ciclo de planejamento, execução, inspeção e adaptação.</w:t>
      </w:r>
    </w:p>
    <w:p>
      <w:pPr>
        <w:pStyle w:val="Heading1"/>
      </w:pPr>
      <w:r>
        <w:rPr>
          <w:b w:val="0"/>
        </w:rPr>
        <w:t>3. Scrum não é apenas uma reunião</w:t>
      </w:r>
    </w:p>
    <w:p>
      <w:r>
        <w:rPr>
          <w:b w:val="0"/>
        </w:rPr>
        <w:t>Um erro comum é chamar qualquer reunião semanal de Scrum. Scrum é um framework completo. Ele envolve responsabilidades, eventos, artefatos, compromissos e regras que funcionam em conjunto.</w:t>
      </w:r>
    </w:p>
    <w:p>
      <w:r>
        <w:rPr>
          <w:b w:val="0"/>
        </w:rPr>
        <w:t>Fazer apenas uma reunião diária, colocar tarefas em um quadro ou chamar o líder de Scrum Master não significa que a empresa esteja aplicando Scrum.</w:t>
      </w:r>
    </w:p>
    <w:p>
      <w:r>
        <w:rPr>
          <w:b w:val="0"/>
        </w:rPr>
        <w:t>O valor está na combinação: objetivo claro, trabalho priorizado, ciclo definido, equipe responsável, inspeção frequente, transparência e adaptação.</w:t>
      </w:r>
    </w:p>
    <w:p>
      <w:pPr>
        <w:pStyle w:val="Heading1"/>
      </w:pPr>
      <w:r>
        <w:rPr>
          <w:b w:val="0"/>
        </w:rPr>
        <w:t>4. Os fundamentos: empirismo e pensamento enxuto</w:t>
      </w:r>
    </w:p>
    <w:p>
      <w:r>
        <w:rPr>
          <w:b w:val="0"/>
        </w:rPr>
        <w:t>Empirismo significa que o conhecimento vem da experiência e que as decisões devem ser baseadas no que é observado. Em vez de presumir que um plano continuará correto durante todo o trabalho, a equipe verifica o que aconteceu e utiliza essa informação para decidir os próximos passos.</w:t>
      </w:r>
    </w:p>
    <w:p>
      <w:r>
        <w:rPr>
          <w:b w:val="0"/>
        </w:rPr>
        <w:t>Pensamento enxuto busca reduzir desperdícios e concentrar esforço no essencial. No contexto da Hadassa, isso pode significar reduzir retrabalho, esperas, movimentações desnecessárias, informações perdidas e atividades que não contribuem para o objetivo.</w:t>
      </w:r>
    </w:p>
    <w:p>
      <w:r>
        <w:rPr>
          <w:b w:val="0"/>
        </w:rPr>
        <w:t>Scrum utiliza uma abordagem iterativa e incremental para aumentar a previsibilidade e controlar riscos. citeturn0search1</w:t>
      </w:r>
    </w:p>
    <w:p>
      <w:pPr>
        <w:pStyle w:val="Heading1"/>
      </w:pPr>
      <w:r>
        <w:rPr>
          <w:b w:val="0"/>
        </w:rPr>
        <w:t>5. Os três pilares</w:t>
      </w:r>
    </w:p>
    <w:p>
      <w:r>
        <w:rPr>
          <w:b w:val="0"/>
        </w:rPr>
        <w:t>TRANSPARÊNCIA — O trabalho e seu estado precisam ser visíveis para quem realiza o trabalho e para quem precisa tomar decisões.</w:t>
      </w:r>
    </w:p>
    <w:p>
      <w:r>
        <w:rPr>
          <w:b w:val="0"/>
        </w:rPr>
        <w:t>INSPEÇÃO — O trabalho e os resultados precisam ser examinados com frequência suficiente para identificar problemas ou desvios.</w:t>
      </w:r>
    </w:p>
    <w:p>
      <w:r>
        <w:rPr>
          <w:b w:val="0"/>
        </w:rPr>
        <w:t>ADAPTAÇÃO — Quando a inspeção mostra que algo precisa mudar, o trabalho ou a forma de trabalhar deve ser ajustado o quanto antes.</w:t>
      </w:r>
    </w:p>
    <w:p>
      <w:r>
        <w:rPr>
          <w:b w:val="0"/>
        </w:rPr>
        <w:t>Os três pilares funcionam juntos. Inspecionar sem transparência produz informação ruim; adaptar sem inspeção produz decisões sem base suficiente. citeturn0search1</w:t>
      </w:r>
    </w:p>
    <w:p>
      <w:pPr>
        <w:pStyle w:val="Heading1"/>
      </w:pPr>
      <w:r>
        <w:rPr>
          <w:b w:val="0"/>
        </w:rPr>
        <w:t>6. Os cinco valores</w:t>
      </w:r>
    </w:p>
    <w:p>
      <w:r>
        <w:rPr>
          <w:b w:val="0"/>
        </w:rPr>
        <w:t>Compromisso, Foco, Abertura, Respeito e Coragem são os cinco valores apresentados pelo Scrum Guide.</w:t>
      </w:r>
    </w:p>
    <w:p>
      <w:r>
        <w:rPr>
          <w:b w:val="0"/>
        </w:rPr>
        <w:t>Compromisso significa assumir responsabilidade pelos objetivos. Foco significa concentrar atenção no trabalho do Sprint. Abertura significa ser transparente sobre trabalho e desafios. Respeito significa reconhecer a capacidade e a autonomia profissional das pessoas. Coragem significa fazer o que precisa ser feito e enfrentar problemas difíceis. citeturn0search1</w:t>
      </w:r>
    </w:p>
    <w:p>
      <w:pPr>
        <w:pStyle w:val="Heading1"/>
      </w:pPr>
      <w:r>
        <w:rPr>
          <w:b w:val="0"/>
        </w:rPr>
        <w:t>7. A estrutura do Scrum</w:t>
      </w:r>
    </w:p>
    <w:p>
      <w:r>
        <w:rPr>
          <w:b w:val="0"/>
        </w:rPr>
        <w:t>O Scrum possui uma estrutura que deve ser entendida como um sistema. O Scrum Team possui três responsabilidades: Product Owner, Scrum Master e Developers. O trabalho é organizado por meio de Product Backlog, Sprint Backlog e Increment, cada um com um compromisso associado.</w:t>
      </w:r>
    </w:p>
    <w:p>
      <w:r>
        <w:rPr>
          <w:b w:val="0"/>
        </w:rPr>
        <w:t>Os eventos são Sprint, Sprint Planning, Daily Scrum, Sprint Review e Sprint Retrospective.</w:t>
      </w:r>
    </w:p>
    <w:p>
      <w:r>
        <w:rPr>
          <w:b w:val="0"/>
        </w:rPr>
        <w:t>A combinação desses elementos cria um ciclo contínuo de planejamento, execução, inspeção e adaptação.</w:t>
      </w:r>
    </w:p>
    <w:p>
      <w:pPr>
        <w:pStyle w:val="Heading1"/>
      </w:pPr>
      <w:r>
        <w:rPr>
          <w:b w:val="0"/>
        </w:rPr>
        <w:t>8. Scrum Team</w:t>
      </w:r>
    </w:p>
    <w:p>
      <w:r>
        <w:rPr>
          <w:b w:val="0"/>
        </w:rPr>
        <w:t>O Scrum Team é a unidade fundamental do Scrum. Ele é composto por um Product Owner, um Scrum Master e Developers. Não há subequipes ou hierarquias internas dentro do Scrum Team. O time é orientado por um objetivo de produto.</w:t>
      </w:r>
    </w:p>
    <w:p>
      <w:r>
        <w:rPr>
          <w:b w:val="0"/>
        </w:rPr>
        <w:t>O Scrum Team é multifuncional e autogerenciado: possui as competências necessárias para criar valor e decide internamente quem faz o quê, quando e como. O Scrum Guide indica que o time costuma ter 10 pessoas ou menos. citeturn0search1</w:t>
      </w:r>
    </w:p>
    <w:p>
      <w:r>
        <w:rPr>
          <w:b w:val="0"/>
        </w:rPr>
        <w:t>Para a Hadassa, a composição concreta deve respeitar a realidade das atividades. Funções hierárquicas da empresa não precisam desaparecer; o ponto é não confundir a hierarquia administrativa com as responsabilidades específicas dentro do Scrum.</w:t>
      </w:r>
    </w:p>
    <w:p>
      <w:pPr>
        <w:pStyle w:val="Heading1"/>
      </w:pPr>
      <w:r>
        <w:rPr>
          <w:b w:val="0"/>
        </w:rPr>
        <w:t>9. Product Owner</w:t>
      </w:r>
    </w:p>
    <w:p>
      <w:r>
        <w:rPr>
          <w:b w:val="0"/>
        </w:rPr>
        <w:t>O Product Owner é responsável por maximizar o valor do produto resultante do trabalho do Scrum Team. Ele também é responsável pela gestão eficaz do Product Backlog.</w:t>
      </w:r>
    </w:p>
    <w:p>
      <w:r>
        <w:rPr>
          <w:b w:val="0"/>
        </w:rPr>
        <w:t>Isso inclui desenvolver e comunicar o Product Goal, criar e comunicar itens do Product Backlog, ordenar os itens e garantir que o Product Backlog seja transparente, visível e compreendido.</w:t>
      </w:r>
    </w:p>
    <w:p>
      <w:r>
        <w:rPr>
          <w:b w:val="0"/>
        </w:rPr>
        <w:t>O Product Owner pode delegar atividades, mas continua responsável pela efetividade do trabalho relacionado ao Product Backlog. citeturn0search1</w:t>
      </w:r>
    </w:p>
    <w:p>
      <w:r>
        <w:rPr>
          <w:b w:val="0"/>
        </w:rPr>
        <w:t>Na Hadassa, essa responsabilidade precisa estar claramente atribuída a uma pessoa, para que a prioridade não seja definida por várias pessoas ao mesmo tempo.</w:t>
      </w:r>
    </w:p>
    <w:p>
      <w:pPr>
        <w:pStyle w:val="Heading1"/>
      </w:pPr>
      <w:r>
        <w:rPr>
          <w:b w:val="0"/>
        </w:rPr>
        <w:t>10. Scrum Master</w:t>
      </w:r>
    </w:p>
    <w:p>
      <w:r>
        <w:rPr>
          <w:b w:val="0"/>
        </w:rPr>
        <w:t>O Scrum Master é responsável por estabelecer o Scrum conforme definido no Scrum Guide e por ajudar pessoas e organização a compreenderem teoria e prática.</w:t>
      </w:r>
    </w:p>
    <w:p>
      <w:r>
        <w:rPr>
          <w:b w:val="0"/>
        </w:rPr>
        <w:t>Ele trabalha para aumentar a efetividade do Scrum Team, ajudando na autogestão, foco, remoção de impedimentos e realização produtiva dos eventos.</w:t>
      </w:r>
    </w:p>
    <w:p>
      <w:r>
        <w:rPr>
          <w:b w:val="0"/>
        </w:rPr>
        <w:t>O Scrum Master também atua junto ao Product Owner e à organização, apoiando o uso adequado do framework e ajudando a remover barreiras entre stakeholders e Scrum Teams. citeturn0search1</w:t>
      </w:r>
    </w:p>
    <w:p>
      <w:r>
        <w:rPr>
          <w:b w:val="0"/>
        </w:rPr>
        <w:t>Scrum Master não é sinônimo de chefe da equipe. A função é de liderança servidora, facilitação, orientação e melhoria do sistema de trabalho.</w:t>
      </w:r>
    </w:p>
    <w:p>
      <w:pPr>
        <w:pStyle w:val="Heading1"/>
      </w:pPr>
      <w:r>
        <w:rPr>
          <w:b w:val="0"/>
        </w:rPr>
        <w:t>11. Developers</w:t>
      </w:r>
    </w:p>
    <w:p>
      <w:r>
        <w:rPr>
          <w:b w:val="0"/>
        </w:rPr>
        <w:t>Developers são as pessoas do Scrum Team comprometidas em criar qualquer aspecto de um Increment utilizável a cada Sprint.</w:t>
      </w:r>
    </w:p>
    <w:p>
      <w:r>
        <w:rPr>
          <w:b w:val="0"/>
        </w:rPr>
        <w:t>São responsáveis por criar o plano do Sprint, manter a qualidade por meio da Definition of Done, adaptar o plano diariamente em direção ao Sprint Goal e cobrar responsabilidade profissional entre si. citeturn0search1</w:t>
      </w:r>
    </w:p>
    <w:p>
      <w:r>
        <w:rPr>
          <w:b w:val="0"/>
        </w:rPr>
        <w:t>No contexto da Hadassa, o termo Developers deve ser entendido como as pessoas que executam o trabalho necessário para gerar o resultado do Sprint, e não exclusivamente como programadores.</w:t>
      </w:r>
    </w:p>
    <w:p>
      <w:pPr>
        <w:pStyle w:val="Heading1"/>
      </w:pPr>
      <w:r>
        <w:rPr>
          <w:b w:val="0"/>
        </w:rPr>
        <w:t>12. Product Goal</w:t>
      </w:r>
    </w:p>
    <w:p>
      <w:r>
        <w:rPr>
          <w:b w:val="0"/>
        </w:rPr>
        <w:t>O Product Goal descreve um estado futuro do produto que serve como alvo para o Scrum Team. Ele está no Product Backlog e representa o objetivo de longo prazo do time.</w:t>
      </w:r>
    </w:p>
    <w:p>
      <w:r>
        <w:rPr>
          <w:b w:val="0"/>
        </w:rPr>
        <w:t>O time deve cumprir ou abandonar um Product Goal antes de assumir o próximo. citeturn0search1</w:t>
      </w:r>
    </w:p>
    <w:p>
      <w:r>
        <w:rPr>
          <w:b w:val="0"/>
        </w:rPr>
        <w:t>Exemplo de adaptação: estruturar e estabilizar determinado processo de produção, estoque ou qualidade pode ser um objetivo maior que orienta vários Sprints.</w:t>
      </w:r>
    </w:p>
    <w:p>
      <w:pPr>
        <w:pStyle w:val="Heading1"/>
      </w:pPr>
      <w:r>
        <w:rPr>
          <w:b w:val="0"/>
        </w:rPr>
        <w:t>13. Product Backlog</w:t>
      </w:r>
    </w:p>
    <w:p>
      <w:r>
        <w:rPr>
          <w:b w:val="0"/>
        </w:rPr>
        <w:t>O Product Backlog é a lista ordenada e emergente de tudo o que é necessário para melhorar o produto. Ele é a fonte única do trabalho realizado pelo Scrum Team.</w:t>
      </w:r>
    </w:p>
    <w:p>
      <w:r>
        <w:rPr>
          <w:b w:val="0"/>
        </w:rPr>
        <w:t>Os itens são refinados continuamente. A ordenação é responsabilidade do Product Owner, enquanto os Developers participam das discussões e são responsáveis pelo dimensionamento do trabalho. citeturn0search1</w:t>
      </w:r>
    </w:p>
    <w:p>
      <w:r>
        <w:rPr>
          <w:b w:val="0"/>
        </w:rPr>
        <w:t>Para a Hadassa, o Backlog deve evitar listas paralelas escondidas. Se um trabalho pertence ao objetivo do produto, ele precisa ter visibilidade no Backlog correspondente.</w:t>
      </w:r>
    </w:p>
    <w:p>
      <w:pPr>
        <w:pStyle w:val="Heading1"/>
      </w:pPr>
      <w:r>
        <w:rPr>
          <w:b w:val="0"/>
        </w:rPr>
        <w:t>14. Sprint Goal</w:t>
      </w:r>
    </w:p>
    <w:p>
      <w:r>
        <w:rPr>
          <w:b w:val="0"/>
        </w:rPr>
        <w:t>O Sprint Goal é o objetivo único do Sprint. Ele dá flexibilidade sobre exatamente qual trabalho será realizado, mantendo a equipe concentrada em um propósito comum.</w:t>
      </w:r>
    </w:p>
    <w:p>
      <w:r>
        <w:rPr>
          <w:b w:val="0"/>
        </w:rPr>
        <w:t>Durante o Sprint, não devem ser introduzidas mudanças que coloquem o Sprint Goal em risco. O escopo pode ser esclarecido e renegociado com o Product Owner à medida que mais conhecimento aparece. citeturn0search1</w:t>
      </w:r>
    </w:p>
    <w:p>
      <w:pPr>
        <w:pStyle w:val="Heading1"/>
      </w:pPr>
      <w:r>
        <w:rPr>
          <w:b w:val="0"/>
        </w:rPr>
        <w:t>15. Sprint Backlog</w:t>
      </w:r>
    </w:p>
    <w:p>
      <w:r>
        <w:rPr>
          <w:b w:val="0"/>
        </w:rPr>
        <w:t>O Sprint Backlog é composto pelo Sprint Goal, pelos itens selecionados do Product Backlog e pelo plano acionável para entregar o Increment.</w:t>
      </w:r>
    </w:p>
    <w:p>
      <w:r>
        <w:rPr>
          <w:b w:val="0"/>
        </w:rPr>
        <w:t>Ele é um plano feito pelos Developers para os Developers. Deve permanecer visível e ser atualizado conforme o trabalho avança e novas informações aparecem. citeturn0search1</w:t>
      </w:r>
    </w:p>
    <w:p>
      <w:pPr>
        <w:pStyle w:val="Heading1"/>
      </w:pPr>
      <w:r>
        <w:rPr>
          <w:b w:val="0"/>
        </w:rPr>
        <w:t>16. Increment</w:t>
      </w:r>
    </w:p>
    <w:p>
      <w:r>
        <w:rPr>
          <w:b w:val="0"/>
        </w:rPr>
        <w:t>O Increment é uma etapa concreta e utilizável em direção ao Product Goal. Um Sprint pode produzir vários Increments, e o trabalho somente faz parte do Increment quando atende à Definition of Done.</w:t>
      </w:r>
    </w:p>
    <w:p>
      <w:r>
        <w:rPr>
          <w:b w:val="0"/>
        </w:rPr>
        <w:t>Os Increments precisam ser utilizáveis. A existência de uma tarefa marcada como concluída não significa automaticamente que existe um Increment de valor.</w:t>
      </w:r>
    </w:p>
    <w:p>
      <w:pPr>
        <w:pStyle w:val="Heading1"/>
      </w:pPr>
      <w:r>
        <w:rPr>
          <w:b w:val="0"/>
        </w:rPr>
        <w:t>17. Definition of Done</w:t>
      </w:r>
    </w:p>
    <w:p>
      <w:r>
        <w:rPr>
          <w:b w:val="0"/>
        </w:rPr>
        <w:t>A Definition of Done é uma descrição formal do estado do Increment quando ele atende às medidas de qualidade exigidas para o produto.</w:t>
      </w:r>
    </w:p>
    <w:p>
      <w:r>
        <w:rPr>
          <w:b w:val="0"/>
        </w:rPr>
        <w:t>Quando um item não atende à Definition of Done, ele não deve ser considerado parte do Increment nem apresentado como concluído. citeturn0search1</w:t>
      </w:r>
    </w:p>
    <w:p>
      <w:r>
        <w:rPr>
          <w:b w:val="0"/>
        </w:rPr>
        <w:t>Na Hadassa, a Definition of Done deve ser construída de acordo com cada tipo de trabalho. Ela pode incluir requisitos técnicos, conferência, qualidade, documentação, teste ou aprovação quando aplicável.</w:t>
      </w:r>
    </w:p>
    <w:p>
      <w:pPr>
        <w:pStyle w:val="Heading1"/>
      </w:pPr>
      <w:r>
        <w:rPr>
          <w:b w:val="0"/>
        </w:rPr>
        <w:t>18. Sprint</w:t>
      </w:r>
    </w:p>
    <w:p>
      <w:r>
        <w:rPr>
          <w:b w:val="0"/>
        </w:rPr>
        <w:t>O Sprint é o contêiner de todos os demais eventos do Scrum. É um período de duração fixa de um mês ou menos, no qual um Increment utilizável é criado.</w:t>
      </w:r>
    </w:p>
    <w:p>
      <w:r>
        <w:rPr>
          <w:b w:val="0"/>
        </w:rPr>
        <w:t>Um novo Sprint começa imediatamente após o anterior. Durante o Sprint, o trabalho é acompanhado e adaptado sem perder o foco no Sprint Goal. citeturn0search1</w:t>
      </w:r>
    </w:p>
    <w:p>
      <w:pPr>
        <w:pStyle w:val="Heading1"/>
      </w:pPr>
      <w:r>
        <w:rPr>
          <w:b w:val="0"/>
        </w:rPr>
        <w:t>19. Sprint Planning</w:t>
      </w:r>
    </w:p>
    <w:p>
      <w:r>
        <w:rPr>
          <w:b w:val="0"/>
        </w:rPr>
        <w:t>A Sprint Planning inicia o Sprint. O Scrum Team discute três assuntos: por que o Sprint é valioso, o que pode ser realizado e como o trabalho escolhido será realizado.</w:t>
      </w:r>
    </w:p>
    <w:p>
      <w:r>
        <w:rPr>
          <w:b w:val="0"/>
        </w:rPr>
        <w:t>O resultado é o Sprint Goal, os itens selecionados do Product Backlog e o plano de execução do Sprint.</w:t>
      </w:r>
    </w:p>
    <w:p>
      <w:r>
        <w:rPr>
          <w:b w:val="0"/>
        </w:rPr>
        <w:t>A reunião deve ser preparada com um Backlog suficientemente compreendido para que o time consiga tomar decisões.</w:t>
      </w:r>
    </w:p>
    <w:p>
      <w:pPr>
        <w:pStyle w:val="Heading1"/>
      </w:pPr>
      <w:r>
        <w:rPr>
          <w:b w:val="0"/>
        </w:rPr>
        <w:t>20. Daily Scrum</w:t>
      </w:r>
    </w:p>
    <w:p>
      <w:r>
        <w:rPr>
          <w:b w:val="0"/>
        </w:rPr>
        <w:t>O Daily Scrum é um evento de 15 minutos para os Developers inspecionarem o progresso em direção ao Sprint Goal e adaptarem o Sprint Backlog conforme necessário.</w:t>
      </w:r>
    </w:p>
    <w:p>
      <w:r>
        <w:rPr>
          <w:b w:val="0"/>
        </w:rPr>
        <w:t>Ele não precisa seguir obrigatoriamente três perguntas fixas. O formato pode variar, desde que o evento cumpra seu propósito.</w:t>
      </w:r>
    </w:p>
    <w:p>
      <w:r>
        <w:rPr>
          <w:b w:val="0"/>
        </w:rPr>
        <w:t>Na prática, não deve ser uma reunião para o líder cobrar cada pessoa. É uma oportunidade do time coordenar seu trabalho e identificar ajustes.</w:t>
      </w:r>
    </w:p>
    <w:p>
      <w:pPr>
        <w:pStyle w:val="Heading1"/>
      </w:pPr>
      <w:r>
        <w:rPr>
          <w:b w:val="0"/>
        </w:rPr>
        <w:t>21. Sprint Review</w:t>
      </w:r>
    </w:p>
    <w:p>
      <w:r>
        <w:rPr>
          <w:b w:val="0"/>
        </w:rPr>
        <w:t>A Sprint Review é realizada no final do Sprint para inspecionar o resultado e determinar adaptações futuras. O Scrum Team apresenta os resultados às partes interessadas e discute progresso em direção ao Product Goal.</w:t>
      </w:r>
    </w:p>
    <w:p>
      <w:r>
        <w:rPr>
          <w:b w:val="0"/>
        </w:rPr>
        <w:t>Não é simplesmente uma apresentação para receber aprovação. É uma sessão de trabalho e inspeção do que foi produzido e do que deve ser feito a seguir.</w:t>
      </w:r>
    </w:p>
    <w:p>
      <w:pPr>
        <w:pStyle w:val="Heading1"/>
      </w:pPr>
      <w:r>
        <w:rPr>
          <w:b w:val="0"/>
        </w:rPr>
        <w:t>22. Sprint Retrospective</w:t>
      </w:r>
    </w:p>
    <w:p>
      <w:r>
        <w:rPr>
          <w:b w:val="0"/>
        </w:rPr>
        <w:t>A Sprint Retrospective é uma oportunidade para o Scrum Team inspecionar como o último Sprint foi em relação a pessoas, interações, processos, ferramentas e Definition of Done.</w:t>
      </w:r>
    </w:p>
    <w:p>
      <w:r>
        <w:rPr>
          <w:b w:val="0"/>
        </w:rPr>
        <w:t>O time identifica as mudanças mais úteis para aumentar a qualidade e a efetividade. As melhorias mais importantes podem entrar no Sprint Backlog do Sprint seguinte. citeturn0search1</w:t>
      </w:r>
    </w:p>
    <w:p>
      <w:pPr>
        <w:pStyle w:val="Heading1"/>
      </w:pPr>
      <w:r>
        <w:rPr>
          <w:b w:val="0"/>
        </w:rPr>
        <w:t>23. Regras que devem ser respeitadas</w:t>
      </w:r>
    </w:p>
    <w:p>
      <w:r>
        <w:rPr>
          <w:b w:val="0"/>
        </w:rPr>
        <w:t>Scrum não deve ser aplicado retirando justamente os elementos que dão sentido ao framework. O Scrum Guide destaca que mudar ideias centrais, deixar elementos de fora ou não seguir as regras pode esconder problemas e limitar os benefícios. citeturn0search1</w:t>
      </w:r>
    </w:p>
    <w:p>
      <w:r>
        <w:rPr>
          <w:b w:val="0"/>
        </w:rPr>
        <w:t>Regras essenciais: existir um Scrum Team com as três responsabilidades; existir Product Goal; existir Product Backlog; trabalhar em Sprints; realizar os eventos; produzir Increments; utilizar Definition of Done; manter transparência; inspecionar; adaptar.</w:t>
      </w:r>
    </w:p>
    <w:p>
      <w:r>
        <w:rPr>
          <w:b w:val="0"/>
        </w:rPr>
        <w:t>Se a empresa decidir utilizar uma prática adicional, ela deve ser tratada como uma prática adicional, e não apresentada como se fosse uma regra oficial do Scrum.</w:t>
      </w:r>
    </w:p>
    <w:p>
      <w:pPr>
        <w:pStyle w:val="Heading1"/>
      </w:pPr>
      <w:r>
        <w:rPr>
          <w:b w:val="0"/>
        </w:rPr>
        <w:t>24. O que Scrum não é</w:t>
      </w:r>
    </w:p>
    <w:p>
      <w:r>
        <w:rPr>
          <w:b w:val="0"/>
        </w:rPr>
        <w:t>Scrum não é um sinônimo de Kanban.</w:t>
      </w:r>
    </w:p>
    <w:p>
      <w:r>
        <w:rPr>
          <w:b w:val="0"/>
        </w:rPr>
        <w:t>Scrum não é apenas Daily.</w:t>
      </w:r>
    </w:p>
    <w:p>
      <w:r>
        <w:rPr>
          <w:b w:val="0"/>
        </w:rPr>
        <w:t>Scrum não é uma lista de tarefas.</w:t>
      </w:r>
    </w:p>
    <w:p>
      <w:r>
        <w:rPr>
          <w:b w:val="0"/>
        </w:rPr>
        <w:t>Scrum não é um método para o chefe distribuir tarefas individualmente.</w:t>
      </w:r>
    </w:p>
    <w:p>
      <w:r>
        <w:rPr>
          <w:b w:val="0"/>
        </w:rPr>
        <w:t>Scrum não elimina planejamento.</w:t>
      </w:r>
    </w:p>
    <w:p>
      <w:r>
        <w:rPr>
          <w:b w:val="0"/>
        </w:rPr>
        <w:t>Scrum não significa que tudo pode mudar a qualquer momento.</w:t>
      </w:r>
    </w:p>
    <w:p>
      <w:r>
        <w:rPr>
          <w:b w:val="0"/>
        </w:rPr>
        <w:t>Scrum não garante que qualquer projeto será bem-sucedido.</w:t>
      </w:r>
    </w:p>
    <w:p>
      <w:r>
        <w:rPr>
          <w:b w:val="0"/>
        </w:rPr>
        <w:t>Scrum não é exclusivo de software; o próprio Scrum Guide descreve sua utilização em diferentes domínios de trabalho complexo. citeturn0search1</w:t>
      </w:r>
    </w:p>
    <w:p>
      <w:pPr>
        <w:pStyle w:val="Heading1"/>
      </w:pPr>
      <w:r>
        <w:rPr>
          <w:b w:val="0"/>
        </w:rPr>
        <w:t>25. O papel dos líderes da Hadassa</w:t>
      </w:r>
    </w:p>
    <w:p>
      <w:r>
        <w:rPr>
          <w:b w:val="0"/>
        </w:rPr>
        <w:t>Os líderes têm papel importante para que o Scrum não vire apenas uma formalidade.</w:t>
      </w:r>
    </w:p>
    <w:p>
      <w:r>
        <w:rPr>
          <w:b w:val="0"/>
        </w:rPr>
        <w:t>Devem respeitar as responsabilidades definidas, evitar criar prioridades paralelas fora do Product Backlog, permitir transparência sobre problemas, apoiar a remoção de impedimentos e participar como stakeholders quando apropriado.</w:t>
      </w:r>
    </w:p>
    <w:p>
      <w:r>
        <w:rPr>
          <w:b w:val="0"/>
        </w:rPr>
        <w:t>Liderança não significa retirar a autonomia do Scrum Team. O objetivo é criar condições para que o time consiga entregar valor e melhorar continuamente.</w:t>
      </w:r>
    </w:p>
    <w:p>
      <w:pPr>
        <w:pStyle w:val="Heading1"/>
      </w:pPr>
      <w:r>
        <w:rPr>
          <w:b w:val="0"/>
        </w:rPr>
        <w:t>26. Como adaptar Scrum à realidade da empresa</w:t>
      </w:r>
    </w:p>
    <w:p>
      <w:r>
        <w:rPr>
          <w:b w:val="0"/>
        </w:rPr>
        <w:t>A adaptação deve ocorrer nas práticas, ferramentas e linguagem, sem alterar os elementos fundamentais que definem o framework.</w:t>
      </w:r>
    </w:p>
    <w:p>
      <w:r>
        <w:rPr>
          <w:b w:val="0"/>
        </w:rPr>
        <w:t>Exemplos: usar quadro físico ou digital; definir cadência adequada; utilizar documentos internos; estabelecer critérios de qualidade; integrar checklists existentes; usar códigos internos; envolver setores necessários.</w:t>
      </w:r>
    </w:p>
    <w:p>
      <w:r>
        <w:rPr>
          <w:b w:val="0"/>
        </w:rPr>
        <w:t>O que não deve acontecer é retirar elementos essenciais e continuar chamando a prática resultante de Scrum completo.</w:t>
      </w:r>
    </w:p>
    <w:p>
      <w:pPr>
        <w:pStyle w:val="Heading1"/>
      </w:pPr>
      <w:r>
        <w:rPr>
          <w:b w:val="0"/>
        </w:rPr>
        <w:t>27. Exemplo aplicado à Hadassa</w:t>
      </w:r>
    </w:p>
    <w:p>
      <w:r>
        <w:rPr>
          <w:b w:val="0"/>
        </w:rPr>
        <w:t>Product Goal: estruturar e estabilizar um processo de controle de materiais.</w:t>
      </w:r>
    </w:p>
    <w:p>
      <w:r>
        <w:rPr>
          <w:b w:val="0"/>
        </w:rPr>
        <w:t>Product Backlog: mapear materiais críticos; revisar cadastro; criar procedimento de recebimento; definir critérios de aceitação; testar o procedimento; treinar equipe; acompanhar resultados.</w:t>
      </w:r>
    </w:p>
    <w:p>
      <w:r>
        <w:rPr>
          <w:b w:val="0"/>
        </w:rPr>
        <w:t>Sprint Goal: estabelecer e testar o novo controle de recebimento durante um ciclo.</w:t>
      </w:r>
    </w:p>
    <w:p>
      <w:r>
        <w:rPr>
          <w:b w:val="0"/>
        </w:rPr>
        <w:t>Increment: procedimento aprovado, formulário funcional, equipe orientada e primeira aplicação concluída conforme a Definition of Done.</w:t>
      </w:r>
    </w:p>
    <w:p>
      <w:r>
        <w:rPr>
          <w:b w:val="0"/>
        </w:rPr>
        <w:t>Review: verificar o que foi produzido e ouvir quem utiliza o processo.</w:t>
      </w:r>
    </w:p>
    <w:p>
      <w:r>
        <w:rPr>
          <w:b w:val="0"/>
        </w:rPr>
        <w:t>Retrospective: identificar o que dificultou a execução e definir melhoria para o próximo Sprint.</w:t>
      </w:r>
    </w:p>
    <w:p>
      <w:pPr>
        <w:pStyle w:val="Heading1"/>
      </w:pPr>
      <w:r>
        <w:rPr>
          <w:b w:val="0"/>
        </w:rPr>
        <w:t>28. Rotina prática de implementação</w:t>
      </w:r>
    </w:p>
    <w:p>
      <w:pPr>
        <w:pStyle w:val="Heading2"/>
      </w:pPr>
      <w:r>
        <w:rPr>
          <w:b w:val="0"/>
        </w:rPr>
        <w:t>1. Definir o Product Goal.</w:t>
      </w:r>
    </w:p>
    <w:p>
      <w:pPr>
        <w:pStyle w:val="Heading2"/>
      </w:pPr>
      <w:r>
        <w:rPr>
          <w:b w:val="0"/>
        </w:rPr>
        <w:t>2. Formar o Scrum Team e deixar responsabilidades claras.</w:t>
      </w:r>
    </w:p>
    <w:p>
      <w:pPr>
        <w:pStyle w:val="Heading2"/>
      </w:pPr>
      <w:r>
        <w:rPr>
          <w:b w:val="0"/>
        </w:rPr>
        <w:t>3. Criar e ordenar o Product Backlog.</w:t>
      </w:r>
    </w:p>
    <w:p>
      <w:pPr>
        <w:pStyle w:val="Heading2"/>
      </w:pPr>
      <w:r>
        <w:rPr>
          <w:b w:val="0"/>
        </w:rPr>
        <w:t>4. Definir a duração dos Sprints.</w:t>
      </w:r>
    </w:p>
    <w:p>
      <w:pPr>
        <w:pStyle w:val="Heading2"/>
      </w:pPr>
      <w:r>
        <w:rPr>
          <w:b w:val="0"/>
        </w:rPr>
        <w:t>5. Realizar Sprint Planning.</w:t>
      </w:r>
    </w:p>
    <w:p>
      <w:pPr>
        <w:pStyle w:val="Heading2"/>
      </w:pPr>
      <w:r>
        <w:rPr>
          <w:b w:val="0"/>
        </w:rPr>
        <w:t>6. Executar o trabalho e realizar Daily Scrum.</w:t>
      </w:r>
    </w:p>
    <w:p>
      <w:pPr>
        <w:pStyle w:val="Heading2"/>
      </w:pPr>
      <w:r>
        <w:rPr>
          <w:b w:val="0"/>
        </w:rPr>
        <w:t>7. Inspecionar o resultado na Sprint Review.</w:t>
      </w:r>
    </w:p>
    <w:p>
      <w:pPr>
        <w:pStyle w:val="Heading2"/>
      </w:pPr>
      <w:r>
        <w:rPr>
          <w:b w:val="0"/>
        </w:rPr>
        <w:t>8. Inspecionar a forma de trabalho na Sprint Retrospective.</w:t>
      </w:r>
    </w:p>
    <w:p>
      <w:pPr>
        <w:pStyle w:val="Heading2"/>
      </w:pPr>
      <w:r>
        <w:rPr>
          <w:b w:val="0"/>
        </w:rPr>
        <w:t>9. Adaptar o próximo Sprint.</w:t>
      </w:r>
    </w:p>
    <w:p>
      <w:pPr>
        <w:pStyle w:val="Heading2"/>
      </w:pPr>
      <w:r>
        <w:rPr>
          <w:b w:val="0"/>
        </w:rPr>
        <w:t>10. Repetir o ciclo.</w:t>
      </w:r>
    </w:p>
    <w:p>
      <w:pPr>
        <w:pStyle w:val="Heading1"/>
      </w:pPr>
      <w:r>
        <w:rPr>
          <w:b w:val="0"/>
        </w:rPr>
        <w:t>29. Como lidar com mudanças e urgências</w:t>
      </w:r>
    </w:p>
    <w:p>
      <w:r>
        <w:rPr>
          <w:b w:val="0"/>
        </w:rPr>
        <w:t>Scrum não significa ignorar urgências. Significa tornar o impacto delas transparente e proteger o objetivo do Sprint sempre que possível.</w:t>
      </w:r>
    </w:p>
    <w:p>
      <w:r>
        <w:rPr>
          <w:b w:val="0"/>
        </w:rPr>
        <w:t>Uma mudança deve ser discutida com quem possui a responsabilidade adequada. O Product Owner pode negociar o escopo com os Developers, desde que isso não coloque o Sprint Goal em risco.</w:t>
      </w:r>
    </w:p>
    <w:p>
      <w:r>
        <w:rPr>
          <w:b w:val="0"/>
        </w:rPr>
        <w:t>Se o Sprint Goal se tornar obsoleto, o Product Owner tem autoridade para cancelar o Sprint. O Scrum Guide trata o cancelamento como algo possível quando o objetivo deixa de fazer sentido. citeturn0search1</w:t>
      </w:r>
    </w:p>
    <w:p>
      <w:pPr>
        <w:pStyle w:val="Heading1"/>
      </w:pPr>
      <w:r>
        <w:rPr>
          <w:b w:val="0"/>
        </w:rPr>
        <w:t>30. Impedimentos e problemas</w:t>
      </w:r>
    </w:p>
    <w:p>
      <w:r>
        <w:rPr>
          <w:b w:val="0"/>
        </w:rPr>
        <w:t>Impedimento é qualquer fator que dificulte o avanço do Scrum Team.</w:t>
      </w:r>
    </w:p>
    <w:p>
      <w:r>
        <w:rPr>
          <w:b w:val="0"/>
        </w:rPr>
        <w:t>Exemplos: falta de material, informação ausente, dependência externa, decisão pendente, acesso bloqueado, conflito de prioridade ou recurso necessário indisponível.</w:t>
      </w:r>
    </w:p>
    <w:p>
      <w:r>
        <w:rPr>
          <w:b w:val="0"/>
        </w:rPr>
        <w:t>O Scrum Master deve ajudar a remover impedimentos. A existência de um impedimento não deve ser escondida para preservar uma aparência de normalidade; transparência é parte do funcionamento do Scrum.</w:t>
      </w:r>
    </w:p>
    <w:p>
      <w:pPr>
        <w:pStyle w:val="Heading1"/>
      </w:pPr>
      <w:r>
        <w:rPr>
          <w:b w:val="0"/>
        </w:rPr>
        <w:t>31. Indicadores e transparência</w:t>
      </w:r>
    </w:p>
    <w:p>
      <w:r>
        <w:rPr>
          <w:b w:val="0"/>
        </w:rPr>
        <w:t>Indicadores podem ajudar a enxergar tendências e problemas, mas não devem substituir os artefatos e eventos do Scrum.</w:t>
      </w:r>
    </w:p>
    <w:p>
      <w:r>
        <w:rPr>
          <w:b w:val="0"/>
        </w:rPr>
        <w:t>Para a Hadassa, pode ser útil acompanhar itens concluídos, itens bloqueados, tempo de execução, retrabalho, qualidade, problemas recorrentes e cumprimento do Sprint Goal, desde que os indicadores sejam usados para aprendizado e decisão, não para criar competição improdutiva.</w:t>
      </w:r>
    </w:p>
    <w:p>
      <w:r>
        <w:rPr>
          <w:b w:val="0"/>
        </w:rPr>
        <w:t>Evite usar métricas isoladas para avaliar pessoas. O foco deve estar no sistema de trabalho e no valor entregue.</w:t>
      </w:r>
    </w:p>
    <w:p>
      <w:pPr>
        <w:pStyle w:val="Heading1"/>
      </w:pPr>
      <w:r>
        <w:rPr>
          <w:b w:val="0"/>
        </w:rPr>
        <w:t>32. Atividades para treinamento dos líderes</w:t>
      </w:r>
    </w:p>
    <w:p>
      <w:r>
        <w:rPr>
          <w:b w:val="0"/>
        </w:rPr>
        <w:t>ATIVIDADE 1 — IDENTIFIQUE O PAPEL: apresente situações e peça aos participantes que indiquem se a responsabilidade é principalmente do Product Owner, Scrum Master, Developers ou stakeholder.</w:t>
      </w:r>
    </w:p>
    <w:p>
      <w:r>
        <w:rPr>
          <w:b w:val="0"/>
        </w:rPr>
        <w:t>ATIVIDADE 2 — MONTE UM BACKLOG: use problemas reais da empresa e transforme-os em itens de Product Backlog, depois ordene-os por valor e necessidade.</w:t>
      </w:r>
    </w:p>
    <w:p>
      <w:r>
        <w:rPr>
          <w:b w:val="0"/>
        </w:rPr>
        <w:t>ATIVIDADE 3 — MONTE UM SPRINT: escolha um Sprint Goal e selecione os itens que realmente contribuem para ele.</w:t>
      </w:r>
    </w:p>
    <w:p>
      <w:r>
        <w:rPr>
          <w:b w:val="0"/>
        </w:rPr>
        <w:t>ATIVIDADE 4 — DAILY: simule uma Daily Scrum sem transformar a reunião em cobrança individual.</w:t>
      </w:r>
    </w:p>
    <w:p>
      <w:r>
        <w:rPr>
          <w:b w:val="0"/>
        </w:rPr>
        <w:t>ATIVIDADE 5 — REVIEW: apresente um Increment e peça ao grupo para discutir o resultado e as próximas adaptações.</w:t>
      </w:r>
    </w:p>
    <w:p>
      <w:r>
        <w:rPr>
          <w:b w:val="0"/>
        </w:rPr>
        <w:t>ATIVIDADE 6 — RETROSPECTIVA: identifique o que funcionou, o que dificultou e qual melhoria será experimentada no próximo Sprint.</w:t>
      </w:r>
    </w:p>
    <w:p>
      <w:r>
        <w:rPr>
          <w:b w:val="0"/>
        </w:rPr>
        <w:t>ATIVIDADE 7 — ERROS DE SCRUM: entregue uma situação em que o líder distribui tarefas, muda prioridades diariamente e cobra uma Daily longa. O grupo deve identificar quais princípios estão sendo prejudicados.</w:t>
      </w:r>
    </w:p>
    <w:p>
      <w:pPr>
        <w:pStyle w:val="Heading1"/>
      </w:pPr>
      <w:r>
        <w:rPr>
          <w:b w:val="0"/>
        </w:rPr>
        <w:t>33. Checklist de implantação</w:t>
      </w:r>
    </w:p>
    <w:p>
      <w:r>
        <w:rPr>
          <w:b w:val="0"/>
        </w:rPr>
        <w:t>Product Goal definido: ( )</w:t>
      </w:r>
    </w:p>
    <w:p>
      <w:r>
        <w:rPr>
          <w:b w:val="0"/>
        </w:rPr>
        <w:t>Scrum Team definido: ( )</w:t>
      </w:r>
    </w:p>
    <w:p>
      <w:r>
        <w:rPr>
          <w:b w:val="0"/>
        </w:rPr>
        <w:t>Product Owner definido: ( )</w:t>
      </w:r>
    </w:p>
    <w:p>
      <w:r>
        <w:rPr>
          <w:b w:val="0"/>
        </w:rPr>
        <w:t>Scrum Master definido: ( )</w:t>
      </w:r>
    </w:p>
    <w:p>
      <w:r>
        <w:rPr>
          <w:b w:val="0"/>
        </w:rPr>
        <w:t>Developers definidos: ( )</w:t>
      </w:r>
    </w:p>
    <w:p>
      <w:r>
        <w:rPr>
          <w:b w:val="0"/>
        </w:rPr>
        <w:t>Product Backlog criado e ordenado: ( )</w:t>
      </w:r>
    </w:p>
    <w:p>
      <w:r>
        <w:rPr>
          <w:b w:val="0"/>
        </w:rPr>
        <w:t>Definition of Done definida: ( )</w:t>
      </w:r>
    </w:p>
    <w:p>
      <w:r>
        <w:rPr>
          <w:b w:val="0"/>
        </w:rPr>
        <w:t>Duração do Sprint definida: ( )</w:t>
      </w:r>
    </w:p>
    <w:p>
      <w:r>
        <w:rPr>
          <w:b w:val="0"/>
        </w:rPr>
        <w:t>Sprint Planning programado: ( )</w:t>
      </w:r>
    </w:p>
    <w:p>
      <w:r>
        <w:rPr>
          <w:b w:val="0"/>
        </w:rPr>
        <w:t>Daily Scrum programada: ( )</w:t>
      </w:r>
    </w:p>
    <w:p>
      <w:r>
        <w:rPr>
          <w:b w:val="0"/>
        </w:rPr>
        <w:t>Sprint Review programada: ( )</w:t>
      </w:r>
    </w:p>
    <w:p>
      <w:r>
        <w:rPr>
          <w:b w:val="0"/>
        </w:rPr>
        <w:t>Sprint Retrospective programada: ( )</w:t>
      </w:r>
    </w:p>
    <w:p>
      <w:r>
        <w:rPr>
          <w:b w:val="0"/>
        </w:rPr>
        <w:t>Quadro/forma de transparência definida: ( )</w:t>
      </w:r>
    </w:p>
    <w:p>
      <w:r>
        <w:rPr>
          <w:b w:val="0"/>
        </w:rPr>
        <w:t>Canal para impedimentos definido: ( )</w:t>
      </w:r>
    </w:p>
    <w:p>
      <w:pPr>
        <w:pStyle w:val="Heading1"/>
      </w:pPr>
      <w:r>
        <w:rPr>
          <w:b w:val="0"/>
        </w:rPr>
        <w:t>34. Avaliação</w:t>
      </w:r>
    </w:p>
    <w:p>
      <w:r>
        <w:rPr>
          <w:b w:val="0"/>
        </w:rPr>
        <w:t>Após o treinamento, o líder deve ser capaz de explicar o propósito do Scrum, diferenciar as três responsabilidades, identificar os artefatos, explicar os eventos, compreender os três pilares, utilizar os cinco valores e reconhecer situações que descaracterizam o framework.</w:t>
      </w:r>
    </w:p>
    <w:p>
      <w:r>
        <w:rPr>
          <w:b w:val="0"/>
        </w:rPr>
        <w:t>Resultado: ( ) Apto para participar da implementação  ( ) Necessita reforço de treinamento</w:t>
      </w:r>
    </w:p>
    <w:p>
      <w:pPr>
        <w:pStyle w:val="Heading1"/>
      </w:pPr>
      <w:r>
        <w:rPr>
          <w:b w:val="0"/>
        </w:rPr>
        <w:t>35. Termo de compromisso</w:t>
      </w:r>
    </w:p>
    <w:p>
      <w:r>
        <w:rPr>
          <w:b w:val="0"/>
        </w:rPr>
        <w:t>Eu, ________________________________________________, declaro que participei do treinamento sobre Scrum e compreendi os fundamentos, responsabilidades, eventos, artefatos, compromissos e regras apresentados neste documento.</w:t>
      </w:r>
    </w:p>
    <w:p>
      <w:r>
        <w:rPr>
          <w:b w:val="0"/>
        </w:rPr>
        <w:t>Comprometo-me a utilizar os princípios do Scrum de forma coerente com o framework adotado pela empresa, mantendo transparência sobre o trabalho, participando dos eventos aplicáveis, respeitando as responsabilidades definidas e contribuindo para inspeção e adaptação contínuas.</w:t>
      </w:r>
    </w:p>
    <w:p>
      <w:r>
        <w:rPr>
          <w:b w:val="0"/>
        </w:rPr>
        <w:t>Data: ____/____/________    Assinatura: ________________________________________________</w:t>
      </w:r>
    </w:p>
    <w:p>
      <w:pPr>
        <w:pStyle w:val="Heading1"/>
      </w:pPr>
      <w:r>
        <w:rPr>
          <w:b w:val="0"/>
        </w:rPr>
        <w:t>36. Encerramento</w:t>
      </w:r>
    </w:p>
    <w:p>
      <w:r>
        <w:rPr>
          <w:b w:val="0"/>
        </w:rPr>
        <w:t>Scrum não deve ser tratado como uma moda ou como uma coleção de reuniões. Ele é um framework para trabalhar de maneira empírica em contextos complexos.</w:t>
      </w:r>
    </w:p>
    <w:p>
      <w:r>
        <w:rPr>
          <w:b w:val="0"/>
        </w:rPr>
        <w:t>Para a Hadassa, a implantação deve ter um propósito claro: tornar o trabalho mais transparente, permitir que problemas apareçam mais cedo, organizar prioridades, criar ciclos de aprendizado e melhorar a capacidade da equipe de entregar valor.</w:t>
      </w:r>
    </w:p>
    <w:p>
      <w:r>
        <w:rPr>
          <w:b w:val="0"/>
        </w:rPr>
        <w:t>O resultado esperado não é simplesmente 'fazer Scrum'. É utilizar corretamente a estrutura para aprender mais rápido sobre o trabalho e adaptar a forma de trabalhar com base no que é observado.</w:t>
      </w:r>
    </w:p>
    <w:p>
      <w:r>
        <w:br w:type="page"/>
      </w:r>
    </w:p>
    <w:p>
      <w:pPr>
        <w:pStyle w:val="Title"/>
      </w:pPr>
      <w:r>
        <w:rPr>
          <w:b w:val="0"/>
        </w:rPr>
        <w:t>REGISTRO DO TREINAMENTO</w:t>
      </w:r>
    </w:p>
    <w:p>
      <w:r>
        <w:rPr>
          <w:b w:val="0"/>
        </w:rPr>
        <w:t>Código: PROJ-AGL-001 | Versão 1.0</w:t>
      </w:r>
    </w:p>
    <w:p>
      <w:r>
        <w:rPr>
          <w:b w:val="0"/>
        </w:rPr>
        <w:t>Data: ____/____/________</w:t>
      </w:r>
    </w:p>
    <w:p>
      <w:r>
        <w:rPr>
          <w:b w:val="0"/>
        </w:rPr>
        <w:t>Instrutor: 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Nome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Função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Assinatura</w:t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Resultado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vAlign w:val="center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pPr>
        <w:pStyle w:val="Heading2"/>
      </w:pPr>
      <w:r>
        <w:rPr>
          <w:b w:val="0"/>
        </w:rPr>
        <w:t>Observações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