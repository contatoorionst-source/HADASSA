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8"/>
        </w:rPr>
        <w:t>HADASSA — FICHA DE RETORNO DE PRODUTO</w:t>
      </w:r>
    </w:p>
    <w:p>
      <w:pPr>
        <w:spacing w:after="200"/>
        <w:jc w:val="center"/>
      </w:pPr>
      <w:r>
        <w:rPr>
          <w:rFonts w:ascii="Arial" w:hAnsi="Arial"/>
          <w:b/>
          <w:sz w:val="18"/>
        </w:rPr>
        <w:t>SETOR DE QUALIDADE     |     DOCUMENTO: QLD-RET-001     |     VERSÃO: 1.0</w:t>
      </w:r>
    </w:p>
    <w:p>
      <w:pPr>
        <w:spacing w:before="160" w:after="100"/>
      </w:pPr>
      <w:r>
        <w:rPr>
          <w:rFonts w:ascii="Arial" w:hAnsi="Arial"/>
          <w:b/>
          <w:sz w:val="22"/>
        </w:rPr>
        <w:t>1. IDENTIFICAÇÃO</w:t>
      </w:r>
    </w:p>
    <w:p>
      <w:pPr>
        <w:spacing w:after="80"/>
      </w:pPr>
      <w:r>
        <w:rPr>
          <w:rFonts w:ascii="Arial" w:hAnsi="Arial"/>
          <w:b w:val="0"/>
          <w:sz w:val="20"/>
        </w:rPr>
        <w:t>DATA: _____/_____/________</w:t>
      </w:r>
    </w:p>
    <w:p>
      <w:pPr>
        <w:spacing w:after="80"/>
      </w:pPr>
      <w:r>
        <w:rPr>
          <w:rFonts w:ascii="Arial" w:hAnsi="Arial"/>
          <w:b w:val="0"/>
          <w:sz w:val="20"/>
        </w:rPr>
        <w:t>RESPONSÁVEL: __________________________________</w:t>
      </w:r>
    </w:p>
    <w:p>
      <w:pPr>
        <w:spacing w:after="80"/>
      </w:pPr>
      <w:r>
        <w:rPr>
          <w:rFonts w:ascii="Arial" w:hAnsi="Arial"/>
          <w:b w:val="0"/>
          <w:sz w:val="20"/>
        </w:rPr>
        <w:t>PRODUTO: ______________________________________</w:t>
      </w:r>
    </w:p>
    <w:p>
      <w:pPr>
        <w:spacing w:after="80"/>
      </w:pPr>
      <w:r>
        <w:rPr>
          <w:rFonts w:ascii="Arial" w:hAnsi="Arial"/>
          <w:b w:val="0"/>
          <w:sz w:val="20"/>
        </w:rPr>
        <w:t>QTD.: __________</w:t>
      </w:r>
    </w:p>
    <w:p>
      <w:pPr>
        <w:spacing w:after="80"/>
      </w:pPr>
      <w:r>
        <w:rPr>
          <w:rFonts w:ascii="Arial" w:hAnsi="Arial"/>
          <w:b w:val="0"/>
          <w:sz w:val="20"/>
        </w:rPr>
        <w:t>CÓDIGO / PEDIDO: ______________________________</w:t>
      </w:r>
    </w:p>
    <w:p>
      <w:pPr>
        <w:spacing w:after="80"/>
      </w:pPr>
      <w:r>
        <w:rPr>
          <w:rFonts w:ascii="Arial" w:hAnsi="Arial"/>
          <w:b w:val="0"/>
          <w:sz w:val="20"/>
        </w:rPr>
        <w:t>ORIGEM DO RETORNO: ____________________________</w:t>
      </w:r>
    </w:p>
    <w:p>
      <w:pPr>
        <w:spacing w:before="160" w:after="100"/>
      </w:pPr>
      <w:r>
        <w:rPr>
          <w:rFonts w:ascii="Arial" w:hAnsi="Arial"/>
          <w:b/>
          <w:sz w:val="22"/>
        </w:rPr>
        <w:t>2. CONDIÇÃO ENCONTRADA</w:t>
      </w:r>
    </w:p>
    <w:p>
      <w:pPr>
        <w:spacing w:after="80"/>
      </w:pPr>
      <w:r>
        <w:rPr>
          <w:rFonts w:ascii="Arial" w:hAnsi="Arial"/>
          <w:b w:val="0"/>
          <w:sz w:val="20"/>
        </w:rPr>
        <w:t>PROBLEMA ENCONTRADO: __________________________</w:t>
      </w:r>
    </w:p>
    <w:p>
      <w:pPr>
        <w:spacing w:after="80"/>
      </w:pPr>
      <w:r>
        <w:rPr>
          <w:rFonts w:ascii="Arial" w:hAnsi="Arial"/>
          <w:b w:val="0"/>
          <w:sz w:val="20"/>
        </w:rPr>
        <w:t>_______________________________________________</w:t>
      </w:r>
    </w:p>
    <w:p>
      <w:pPr>
        <w:spacing w:after="80"/>
      </w:pPr>
      <w:r>
        <w:rPr>
          <w:rFonts w:ascii="Arial" w:hAnsi="Arial"/>
          <w:b w:val="0"/>
          <w:sz w:val="20"/>
        </w:rPr>
        <w:t>_______________________________________________</w:t>
      </w:r>
    </w:p>
    <w:p>
      <w:pPr>
        <w:spacing w:before="160" w:after="100"/>
      </w:pPr>
      <w:r>
        <w:rPr>
          <w:rFonts w:ascii="Arial" w:hAnsi="Arial"/>
          <w:b/>
          <w:sz w:val="22"/>
        </w:rPr>
        <w:t>3. CLASSIFICAÇÃO</w:t>
      </w:r>
    </w:p>
    <w:p>
      <w:pPr>
        <w:spacing w:after="60"/>
      </w:pPr>
      <w:r>
        <w:rPr>
          <w:rFonts w:ascii="Arial" w:hAnsi="Arial"/>
          <w:b w:val="0"/>
          <w:sz w:val="20"/>
        </w:rPr>
        <w:t>☐ SUJO / NECESSITA LIMPEZA</w:t>
      </w:r>
    </w:p>
    <w:p>
      <w:pPr>
        <w:spacing w:after="60"/>
      </w:pPr>
      <w:r>
        <w:rPr>
          <w:rFonts w:ascii="Arial" w:hAnsi="Arial"/>
          <w:b w:val="0"/>
          <w:sz w:val="20"/>
        </w:rPr>
        <w:t>☐ RASGO / REVESTIMENTO DANIFICADO</w:t>
      </w:r>
    </w:p>
    <w:p>
      <w:pPr>
        <w:spacing w:after="60"/>
      </w:pPr>
      <w:r>
        <w:rPr>
          <w:rFonts w:ascii="Arial" w:hAnsi="Arial"/>
          <w:b w:val="0"/>
          <w:sz w:val="20"/>
        </w:rPr>
        <w:t>☐ AMASSADO / DEFORMADO</w:t>
      </w:r>
    </w:p>
    <w:p>
      <w:pPr>
        <w:spacing w:after="60"/>
      </w:pPr>
      <w:r>
        <w:rPr>
          <w:rFonts w:ascii="Arial" w:hAnsi="Arial"/>
          <w:b w:val="0"/>
          <w:sz w:val="20"/>
        </w:rPr>
        <w:t>☐ PEÇA SOLTA</w:t>
      </w:r>
    </w:p>
    <w:p>
      <w:pPr>
        <w:spacing w:after="60"/>
      </w:pPr>
      <w:r>
        <w:rPr>
          <w:rFonts w:ascii="Arial" w:hAnsi="Arial"/>
          <w:b w:val="0"/>
          <w:sz w:val="20"/>
        </w:rPr>
        <w:t>☐ PEÇA DANIFICADA</w:t>
      </w:r>
    </w:p>
    <w:p>
      <w:pPr>
        <w:spacing w:after="60"/>
      </w:pPr>
      <w:r>
        <w:rPr>
          <w:rFonts w:ascii="Arial" w:hAnsi="Arial"/>
          <w:b w:val="0"/>
          <w:sz w:val="20"/>
        </w:rPr>
        <w:t>☐ ACABAMENTO INADEQUADO</w:t>
      </w:r>
    </w:p>
    <w:p>
      <w:pPr>
        <w:spacing w:after="60"/>
      </w:pPr>
      <w:r>
        <w:rPr>
          <w:rFonts w:ascii="Arial" w:hAnsi="Arial"/>
          <w:b w:val="0"/>
          <w:sz w:val="20"/>
        </w:rPr>
        <w:t>☐ OUTROS: _________________________________</w:t>
      </w:r>
    </w:p>
    <w:p>
      <w:pPr>
        <w:spacing w:before="160" w:after="100"/>
      </w:pPr>
      <w:r>
        <w:rPr>
          <w:rFonts w:ascii="Arial" w:hAnsi="Arial"/>
          <w:b/>
          <w:sz w:val="22"/>
        </w:rPr>
        <w:t>4. AÇÃO</w:t>
      </w:r>
    </w:p>
    <w:p>
      <w:pPr>
        <w:spacing w:after="60"/>
      </w:pPr>
      <w:r>
        <w:rPr>
          <w:rFonts w:ascii="Arial" w:hAnsi="Arial"/>
          <w:b w:val="0"/>
          <w:sz w:val="20"/>
        </w:rPr>
        <w:t>☐ ENVIAR PARA LIMPEZA</w:t>
      </w:r>
    </w:p>
    <w:p>
      <w:pPr>
        <w:spacing w:after="60"/>
      </w:pPr>
      <w:r>
        <w:rPr>
          <w:rFonts w:ascii="Arial" w:hAnsi="Arial"/>
          <w:b w:val="0"/>
          <w:sz w:val="20"/>
        </w:rPr>
        <w:t>☐ ENVIAR PARA RETRABALHO</w:t>
      </w:r>
    </w:p>
    <w:p>
      <w:pPr>
        <w:spacing w:after="60"/>
      </w:pPr>
      <w:r>
        <w:rPr>
          <w:rFonts w:ascii="Arial" w:hAnsi="Arial"/>
          <w:b w:val="0"/>
          <w:sz w:val="20"/>
        </w:rPr>
        <w:t>☐ SUBSTITUIR PEÇA / COMPONENTE</w:t>
      </w:r>
    </w:p>
    <w:p>
      <w:pPr>
        <w:spacing w:after="60"/>
      </w:pPr>
      <w:r>
        <w:rPr>
          <w:rFonts w:ascii="Arial" w:hAnsi="Arial"/>
          <w:b w:val="0"/>
          <w:sz w:val="20"/>
        </w:rPr>
        <w:t>☐ ENVIAR PARA AVALIAÇÃO TÉCNICA</w:t>
      </w:r>
    </w:p>
    <w:p>
      <w:pPr>
        <w:spacing w:after="60"/>
      </w:pPr>
      <w:r>
        <w:rPr>
          <w:rFonts w:ascii="Arial" w:hAnsi="Arial"/>
          <w:b w:val="0"/>
          <w:sz w:val="20"/>
        </w:rPr>
        <w:t>☐ LIBERAR APÓS CONFERÊNCIA</w:t>
      </w:r>
    </w:p>
    <w:p>
      <w:pPr>
        <w:spacing w:after="80"/>
      </w:pPr>
      <w:r>
        <w:rPr>
          <w:rFonts w:ascii="Arial" w:hAnsi="Arial"/>
          <w:b w:val="0"/>
          <w:sz w:val="20"/>
        </w:rPr>
        <w:t>OBSERVAÇÃO: _________________________________</w:t>
      </w:r>
    </w:p>
    <w:p>
      <w:pPr>
        <w:spacing w:after="80"/>
      </w:pPr>
      <w:r>
        <w:rPr>
          <w:rFonts w:ascii="Arial" w:hAnsi="Arial"/>
          <w:b w:val="0"/>
          <w:sz w:val="20"/>
        </w:rPr>
        <w:t>_____________________________________________</w:t>
      </w:r>
    </w:p>
    <w:p>
      <w:pPr>
        <w:spacing w:after="80"/>
      </w:pPr>
      <w:r>
        <w:rPr>
          <w:rFonts w:ascii="Arial" w:hAnsi="Arial"/>
          <w:b w:val="0"/>
          <w:sz w:val="20"/>
        </w:rPr>
        <w:t>_____________________________________________</w:t>
      </w:r>
    </w:p>
    <w:p>
      <w:pPr>
        <w:spacing w:before="160" w:after="100"/>
      </w:pPr>
      <w:r>
        <w:rPr>
          <w:rFonts w:ascii="Arial" w:hAnsi="Arial"/>
          <w:b/>
          <w:sz w:val="22"/>
        </w:rPr>
        <w:t>5. REINSPEÇÃO APÓS TRATAMENTO</w:t>
      </w:r>
    </w:p>
    <w:p>
      <w:pPr>
        <w:spacing w:after="80"/>
      </w:pPr>
      <w:r>
        <w:rPr>
          <w:rFonts w:ascii="Arial" w:hAnsi="Arial"/>
          <w:b w:val="0"/>
          <w:sz w:val="20"/>
        </w:rPr>
        <w:t>☐ CONFORME — LIBERADO</w:t>
      </w:r>
    </w:p>
    <w:p>
      <w:pPr>
        <w:spacing w:after="80"/>
      </w:pPr>
      <w:r>
        <w:rPr>
          <w:rFonts w:ascii="Arial" w:hAnsi="Arial"/>
          <w:b w:val="0"/>
          <w:sz w:val="20"/>
        </w:rPr>
        <w:t>☐ NÃO CONFORME — RETORNAR PARA RETRABALHO</w:t>
      </w:r>
    </w:p>
    <w:p>
      <w:pPr>
        <w:spacing w:after="80"/>
      </w:pPr>
      <w:r>
        <w:rPr>
          <w:rFonts w:ascii="Arial" w:hAnsi="Arial"/>
          <w:b w:val="0"/>
          <w:sz w:val="20"/>
        </w:rPr>
        <w:t>DATA: ____/____/________</w:t>
      </w:r>
    </w:p>
    <w:p>
      <w:pPr>
        <w:spacing w:after="80"/>
      </w:pPr>
      <w:r>
        <w:rPr>
          <w:rFonts w:ascii="Arial" w:hAnsi="Arial"/>
          <w:b w:val="0"/>
          <w:sz w:val="20"/>
        </w:rPr>
        <w:t>RESPONSÁVEL: _________________________________</w:t>
      </w:r>
    </w:p>
    <w:p>
      <w:pPr>
        <w:spacing w:before="160" w:after="100"/>
      </w:pPr>
      <w:r>
        <w:rPr>
          <w:rFonts w:ascii="Arial" w:hAnsi="Arial"/>
          <w:b/>
          <w:sz w:val="22"/>
        </w:rPr>
        <w:t>REGRA DE QUALIDADE</w:t>
      </w:r>
    </w:p>
    <w:p>
      <w:pPr>
        <w:spacing w:after="60"/>
      </w:pPr>
      <w:r>
        <w:rPr>
          <w:rFonts w:ascii="Arial" w:hAnsi="Arial"/>
          <w:b/>
          <w:sz w:val="18"/>
        </w:rPr>
        <w:t>PRODUTO COM DEFEITO VISÍVEL → NÃO LIBERAR.</w:t>
      </w:r>
    </w:p>
    <w:p>
      <w:pPr>
        <w:spacing w:after="60"/>
      </w:pPr>
      <w:r>
        <w:rPr>
          <w:rFonts w:ascii="Arial" w:hAnsi="Arial"/>
          <w:b/>
          <w:sz w:val="18"/>
        </w:rPr>
        <w:t>SUJEIRA, RASGO, AMASSADO OU PEÇA SOLTA → REGISTRAR.</w:t>
      </w:r>
    </w:p>
    <w:p>
      <w:pPr>
        <w:spacing w:after="60"/>
      </w:pPr>
      <w:r>
        <w:rPr>
          <w:rFonts w:ascii="Arial" w:hAnsi="Arial"/>
          <w:b/>
          <w:sz w:val="18"/>
        </w:rPr>
        <w:t>NÃO OCULTAR OU DISFARÇAR O PROBLEMA.</w:t>
      </w:r>
    </w:p>
    <w:p>
      <w:pPr>
        <w:spacing w:after="60"/>
      </w:pPr>
      <w:r>
        <w:rPr>
          <w:rFonts w:ascii="Arial" w:hAnsi="Arial"/>
          <w:b/>
          <w:sz w:val="18"/>
        </w:rPr>
        <w:t>REGISTRAR O RETORNO.</w:t>
      </w:r>
    </w:p>
    <w:p>
      <w:pPr>
        <w:spacing w:after="60"/>
      </w:pPr>
      <w:r>
        <w:rPr>
          <w:rFonts w:ascii="Arial" w:hAnsi="Arial"/>
          <w:b/>
          <w:sz w:val="18"/>
        </w:rPr>
        <w:t>RETORNO → AVALIAR → RETRABALHAR → CONFERIR NOVAMENTE.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