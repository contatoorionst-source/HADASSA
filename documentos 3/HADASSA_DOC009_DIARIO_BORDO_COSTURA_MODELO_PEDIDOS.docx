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23"/>
        <w:gridCol w:w="3723"/>
        <w:gridCol w:w="3723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HADASSA MÓVEIS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DIÁRIO DE BORDO - COSTURA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DOC009</w:t>
              <w:br/>
              <w:t>Ver 1.0</w:t>
            </w:r>
          </w:p>
        </w:tc>
      </w:tr>
      <w:tr>
        <w:tc>
          <w:tcPr>
            <w:tcW w:type="dxa" w:w="2551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DATA</w:t>
            </w:r>
          </w:p>
        </w:tc>
        <w:tc>
          <w:tcPr>
            <w:tcW w:type="dxa" w:w="5102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OPERADOR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RESPONSÁVEL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23"/>
        <w:gridCol w:w="3723"/>
        <w:gridCol w:w="3723"/>
      </w:tblGrid>
      <w:tr>
        <w:tc>
          <w:tcPr>
            <w:tcW w:type="dxa" w:w="255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____/____/________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84"/>
        <w:gridCol w:w="5584"/>
      </w:tblGrid>
      <w:tr>
        <w:tc>
          <w:tcPr>
            <w:tcW w:type="dxa" w:w="5528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DATA DA CONFERÊNCIA</w:t>
            </w:r>
          </w:p>
        </w:tc>
        <w:tc>
          <w:tcPr>
            <w:tcW w:type="dxa" w:w="5528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CONFERIDO POR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84"/>
        <w:gridCol w:w="5584"/>
      </w:tblGrid>
      <w:tr>
        <w:tc>
          <w:tcPr>
            <w:tcW w:type="dxa" w:w="552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____/____/________</w:t>
            </w:r>
          </w:p>
        </w:tc>
        <w:tc>
          <w:tcPr>
            <w:tcW w:type="dxa" w:w="552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5"/>
        <w:gridCol w:w="1595"/>
        <w:gridCol w:w="1595"/>
        <w:gridCol w:w="1595"/>
        <w:gridCol w:w="1595"/>
        <w:gridCol w:w="1595"/>
        <w:gridCol w:w="159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12"/>
              </w:rPr>
              <w:t>CÓD.</w:t>
              <w:br/>
              <w:t>OPERAÇÃO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12"/>
              </w:rPr>
              <w:t>CÓDIGO</w:t>
              <w:br/>
              <w:t>PRODUTO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12"/>
              </w:rPr>
              <w:t>COMPONENTE / OPERAÇÃO</w:t>
            </w:r>
          </w:p>
        </w:tc>
        <w:tc>
          <w:tcPr>
            <w:tcW w:type="dxa" w:w="73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12"/>
              </w:rPr>
              <w:t>QTD.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12"/>
              </w:rPr>
              <w:t>INÍCIO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12"/>
              </w:rPr>
              <w:t>FIM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12"/>
              </w:rPr>
              <w:t>OBSERVAÇÕES</w:t>
            </w:r>
          </w:p>
        </w:tc>
      </w:tr>
      <w:tr>
        <w:trPr>
          <w:trHeight w:val="465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465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465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465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465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465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465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465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465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465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465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465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465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pacing w:before="60"/>
        <w:jc w:val="center"/>
      </w:pPr>
      <w:r>
        <w:rPr>
          <w:b/>
          <w:sz w:val="14"/>
        </w:rPr>
        <w:t>DOC009 | Ver. 1.0 | DIÁRIO DE BORDO - COSTURA</w:t>
      </w:r>
    </w:p>
    <w:sectPr w:rsidR="00FC693F" w:rsidRPr="0006063C" w:rsidSect="00034616">
      <w:pgSz w:w="11906" w:h="16838"/>
      <w:pgMar w:top="369" w:right="369" w:bottom="369" w:left="36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