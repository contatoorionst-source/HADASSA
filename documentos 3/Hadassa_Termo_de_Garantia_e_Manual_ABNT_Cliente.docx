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F7FF8" w14:textId="77777777" w:rsidR="001F2DA2" w:rsidRDefault="00A0409A">
      <w:pPr>
        <w:pStyle w:val="CentralizadoABNT"/>
        <w:spacing w:before="2268"/>
      </w:pPr>
      <w:r>
        <w:rPr>
          <w:b/>
          <w:sz w:val="40"/>
        </w:rPr>
        <w:t>HADASSA</w:t>
      </w:r>
    </w:p>
    <w:p w14:paraId="061D17BA" w14:textId="77777777" w:rsidR="001F2DA2" w:rsidRDefault="00A0409A">
      <w:pPr>
        <w:pStyle w:val="CentralizadoABNT"/>
        <w:spacing w:before="1701"/>
      </w:pPr>
      <w:r>
        <w:rPr>
          <w:b/>
          <w:sz w:val="36"/>
        </w:rPr>
        <w:t>TERMO DE GARANTIA</w:t>
      </w:r>
    </w:p>
    <w:p w14:paraId="2523EAC0" w14:textId="77777777" w:rsidR="001F2DA2" w:rsidRDefault="00A0409A">
      <w:pPr>
        <w:pStyle w:val="CentralizadoABNT"/>
      </w:pPr>
      <w:r>
        <w:rPr>
          <w:b/>
          <w:sz w:val="26"/>
        </w:rPr>
        <w:t>E MANUAL DE USO, CONSERVAÇÃO E ATENDIMENTO AO CLIENTE</w:t>
      </w:r>
    </w:p>
    <w:p w14:paraId="6DF199B8" w14:textId="38992388" w:rsidR="001F2DA2" w:rsidRDefault="00A0409A">
      <w:pPr>
        <w:pStyle w:val="CentralizadoABNT"/>
        <w:spacing w:before="1701"/>
      </w:pPr>
      <w:proofErr w:type="spellStart"/>
      <w:r>
        <w:t>Documento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cliente</w:t>
      </w:r>
      <w:proofErr w:type="spellEnd"/>
      <w:r>
        <w:br/>
      </w:r>
      <w:r>
        <w:br/>
      </w:r>
      <w:proofErr w:type="spellStart"/>
      <w:r>
        <w:t>Versão</w:t>
      </w:r>
      <w:proofErr w:type="spellEnd"/>
      <w:r>
        <w:t xml:space="preserve"> 1.0</w:t>
      </w:r>
      <w:r>
        <w:br/>
        <w:t xml:space="preserve">Data de </w:t>
      </w:r>
      <w:proofErr w:type="spellStart"/>
      <w:r>
        <w:t>emissão</w:t>
      </w:r>
      <w:proofErr w:type="spellEnd"/>
      <w:r>
        <w:t>: ____/____/______</w:t>
      </w:r>
    </w:p>
    <w:p w14:paraId="68A31D1B" w14:textId="77777777" w:rsidR="001F2DA2" w:rsidRDefault="00A0409A">
      <w:r>
        <w:br w:type="page"/>
      </w:r>
    </w:p>
    <w:p w14:paraId="54A078FD" w14:textId="77777777" w:rsidR="001F2DA2" w:rsidRDefault="00A0409A">
      <w:pPr>
        <w:pStyle w:val="Ttulo1"/>
      </w:pPr>
      <w:r>
        <w:lastRenderedPageBreak/>
        <w:t>1 IDENTIFICAÇÃO DO PRODUTO E DA AQUISIÇÃO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75"/>
        <w:gridCol w:w="5820"/>
      </w:tblGrid>
      <w:tr w:rsidR="001F2DA2" w14:paraId="15B650D4" w14:textId="77777777">
        <w:trPr>
          <w:jc w:val="center"/>
        </w:trPr>
        <w:tc>
          <w:tcPr>
            <w:tcW w:w="4702" w:type="dxa"/>
            <w:shd w:val="clear" w:color="auto" w:fill="D9E1F2"/>
            <w:vAlign w:val="center"/>
          </w:tcPr>
          <w:p w14:paraId="2B4E5622" w14:textId="77777777" w:rsidR="001F2DA2" w:rsidRPr="00433803" w:rsidRDefault="00A0409A" w:rsidP="008D46EA">
            <w:pPr>
              <w:spacing w:line="240" w:lineRule="auto"/>
              <w:ind w:firstLine="0"/>
              <w:jc w:val="center"/>
              <w:rPr>
                <w:sz w:val="20"/>
                <w:szCs w:val="24"/>
              </w:rPr>
            </w:pPr>
            <w:r w:rsidRPr="00433803">
              <w:rPr>
                <w:b/>
                <w:sz w:val="20"/>
                <w:szCs w:val="24"/>
              </w:rPr>
              <w:t>Campo</w:t>
            </w:r>
          </w:p>
        </w:tc>
        <w:tc>
          <w:tcPr>
            <w:tcW w:w="4702" w:type="dxa"/>
            <w:shd w:val="clear" w:color="auto" w:fill="D9E1F2"/>
            <w:vAlign w:val="center"/>
          </w:tcPr>
          <w:p w14:paraId="774B101E" w14:textId="77777777" w:rsidR="001F2DA2" w:rsidRPr="00433803" w:rsidRDefault="00A0409A" w:rsidP="008D46EA">
            <w:pPr>
              <w:spacing w:line="240" w:lineRule="auto"/>
              <w:ind w:firstLine="0"/>
              <w:jc w:val="center"/>
              <w:rPr>
                <w:sz w:val="20"/>
                <w:szCs w:val="24"/>
              </w:rPr>
            </w:pPr>
            <w:proofErr w:type="spellStart"/>
            <w:r w:rsidRPr="00433803">
              <w:rPr>
                <w:b/>
                <w:sz w:val="20"/>
                <w:szCs w:val="24"/>
              </w:rPr>
              <w:t>Informação</w:t>
            </w:r>
            <w:proofErr w:type="spellEnd"/>
          </w:p>
        </w:tc>
      </w:tr>
      <w:tr w:rsidR="001F2DA2" w14:paraId="435F1F8E" w14:textId="77777777">
        <w:trPr>
          <w:jc w:val="center"/>
        </w:trPr>
        <w:tc>
          <w:tcPr>
            <w:tcW w:w="4702" w:type="dxa"/>
            <w:vAlign w:val="center"/>
          </w:tcPr>
          <w:p w14:paraId="0E47874C" w14:textId="77777777" w:rsidR="001F2DA2" w:rsidRPr="00433803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Cliente</w:t>
            </w:r>
            <w:proofErr w:type="spellEnd"/>
            <w:r w:rsidRPr="00433803">
              <w:rPr>
                <w:sz w:val="20"/>
                <w:szCs w:val="24"/>
              </w:rPr>
              <w:t xml:space="preserve"> / </w:t>
            </w:r>
            <w:proofErr w:type="spellStart"/>
            <w:r w:rsidRPr="00433803">
              <w:rPr>
                <w:sz w:val="20"/>
                <w:szCs w:val="24"/>
              </w:rPr>
              <w:t>Empresa</w:t>
            </w:r>
            <w:proofErr w:type="spellEnd"/>
          </w:p>
        </w:tc>
        <w:tc>
          <w:tcPr>
            <w:tcW w:w="4702" w:type="dxa"/>
            <w:vAlign w:val="center"/>
          </w:tcPr>
          <w:p w14:paraId="691E1D83" w14:textId="77777777" w:rsidR="001F2DA2" w:rsidRPr="00433803" w:rsidRDefault="00A0409A" w:rsidP="00433803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____________________________________________</w:t>
            </w:r>
          </w:p>
        </w:tc>
      </w:tr>
      <w:tr w:rsidR="001F2DA2" w14:paraId="5B11AB26" w14:textId="77777777">
        <w:trPr>
          <w:jc w:val="center"/>
        </w:trPr>
        <w:tc>
          <w:tcPr>
            <w:tcW w:w="4702" w:type="dxa"/>
            <w:vAlign w:val="center"/>
          </w:tcPr>
          <w:p w14:paraId="334A52D1" w14:textId="77777777" w:rsidR="001F2DA2" w:rsidRPr="00433803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CPF / CNPJ</w:t>
            </w:r>
          </w:p>
        </w:tc>
        <w:tc>
          <w:tcPr>
            <w:tcW w:w="4702" w:type="dxa"/>
            <w:vAlign w:val="center"/>
          </w:tcPr>
          <w:p w14:paraId="4557F9A9" w14:textId="77777777" w:rsidR="001F2DA2" w:rsidRPr="00433803" w:rsidRDefault="00A0409A" w:rsidP="00433803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____________________________________________</w:t>
            </w:r>
          </w:p>
        </w:tc>
      </w:tr>
      <w:tr w:rsidR="001F2DA2" w14:paraId="74318EE6" w14:textId="77777777">
        <w:trPr>
          <w:jc w:val="center"/>
        </w:trPr>
        <w:tc>
          <w:tcPr>
            <w:tcW w:w="4702" w:type="dxa"/>
            <w:vAlign w:val="center"/>
          </w:tcPr>
          <w:p w14:paraId="4FDFBA14" w14:textId="77777777" w:rsidR="001F2DA2" w:rsidRPr="00433803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 xml:space="preserve">Nota Fiscal / </w:t>
            </w:r>
            <w:proofErr w:type="spellStart"/>
            <w:r w:rsidRPr="00433803">
              <w:rPr>
                <w:sz w:val="20"/>
                <w:szCs w:val="24"/>
              </w:rPr>
              <w:t>Pedido</w:t>
            </w:r>
            <w:proofErr w:type="spellEnd"/>
          </w:p>
        </w:tc>
        <w:tc>
          <w:tcPr>
            <w:tcW w:w="4702" w:type="dxa"/>
            <w:vAlign w:val="center"/>
          </w:tcPr>
          <w:p w14:paraId="54F272F9" w14:textId="77777777" w:rsidR="001F2DA2" w:rsidRPr="00433803" w:rsidRDefault="00A0409A" w:rsidP="00433803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____________________________________________</w:t>
            </w:r>
          </w:p>
        </w:tc>
      </w:tr>
      <w:tr w:rsidR="001F2DA2" w14:paraId="3433B23A" w14:textId="77777777">
        <w:trPr>
          <w:jc w:val="center"/>
        </w:trPr>
        <w:tc>
          <w:tcPr>
            <w:tcW w:w="4702" w:type="dxa"/>
            <w:vAlign w:val="center"/>
          </w:tcPr>
          <w:p w14:paraId="2C440298" w14:textId="77777777" w:rsidR="001F2DA2" w:rsidRPr="00433803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Produto</w:t>
            </w:r>
            <w:proofErr w:type="spellEnd"/>
            <w:r w:rsidRPr="00433803">
              <w:rPr>
                <w:sz w:val="20"/>
                <w:szCs w:val="24"/>
              </w:rPr>
              <w:t xml:space="preserve"> / </w:t>
            </w:r>
            <w:proofErr w:type="spellStart"/>
            <w:r w:rsidRPr="00433803">
              <w:rPr>
                <w:sz w:val="20"/>
                <w:szCs w:val="24"/>
              </w:rPr>
              <w:t>Modelo</w:t>
            </w:r>
            <w:proofErr w:type="spellEnd"/>
          </w:p>
        </w:tc>
        <w:tc>
          <w:tcPr>
            <w:tcW w:w="4702" w:type="dxa"/>
            <w:vAlign w:val="center"/>
          </w:tcPr>
          <w:p w14:paraId="48245091" w14:textId="77777777" w:rsidR="001F2DA2" w:rsidRPr="00433803" w:rsidRDefault="00A0409A" w:rsidP="00433803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____________________________________________</w:t>
            </w:r>
          </w:p>
        </w:tc>
      </w:tr>
      <w:tr w:rsidR="001F2DA2" w14:paraId="580FE749" w14:textId="77777777">
        <w:trPr>
          <w:jc w:val="center"/>
        </w:trPr>
        <w:tc>
          <w:tcPr>
            <w:tcW w:w="4702" w:type="dxa"/>
            <w:vAlign w:val="center"/>
          </w:tcPr>
          <w:p w14:paraId="3E4935F5" w14:textId="77777777" w:rsidR="001F2DA2" w:rsidRPr="00433803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 xml:space="preserve">Código do </w:t>
            </w:r>
            <w:proofErr w:type="spellStart"/>
            <w:r w:rsidRPr="00433803">
              <w:rPr>
                <w:sz w:val="20"/>
                <w:szCs w:val="24"/>
              </w:rPr>
              <w:t>produto</w:t>
            </w:r>
            <w:proofErr w:type="spellEnd"/>
          </w:p>
        </w:tc>
        <w:tc>
          <w:tcPr>
            <w:tcW w:w="4702" w:type="dxa"/>
            <w:vAlign w:val="center"/>
          </w:tcPr>
          <w:p w14:paraId="19A7DE82" w14:textId="77777777" w:rsidR="001F2DA2" w:rsidRPr="00433803" w:rsidRDefault="00A0409A" w:rsidP="00433803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____________________________________________</w:t>
            </w:r>
          </w:p>
        </w:tc>
      </w:tr>
      <w:tr w:rsidR="001F2DA2" w14:paraId="5EF2B57A" w14:textId="77777777">
        <w:trPr>
          <w:jc w:val="center"/>
        </w:trPr>
        <w:tc>
          <w:tcPr>
            <w:tcW w:w="4702" w:type="dxa"/>
            <w:vAlign w:val="center"/>
          </w:tcPr>
          <w:p w14:paraId="7528AEFD" w14:textId="77777777" w:rsidR="001F2DA2" w:rsidRPr="00433803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Lote</w:t>
            </w:r>
            <w:proofErr w:type="spellEnd"/>
            <w:r w:rsidRPr="00433803">
              <w:rPr>
                <w:sz w:val="20"/>
                <w:szCs w:val="24"/>
              </w:rPr>
              <w:t xml:space="preserve"> / Série</w:t>
            </w:r>
          </w:p>
        </w:tc>
        <w:tc>
          <w:tcPr>
            <w:tcW w:w="4702" w:type="dxa"/>
            <w:vAlign w:val="center"/>
          </w:tcPr>
          <w:p w14:paraId="34CE0716" w14:textId="77777777" w:rsidR="001F2DA2" w:rsidRPr="00433803" w:rsidRDefault="00A0409A" w:rsidP="00433803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____________________________________________</w:t>
            </w:r>
          </w:p>
        </w:tc>
      </w:tr>
      <w:tr w:rsidR="001F2DA2" w14:paraId="531B8455" w14:textId="77777777">
        <w:trPr>
          <w:jc w:val="center"/>
        </w:trPr>
        <w:tc>
          <w:tcPr>
            <w:tcW w:w="4702" w:type="dxa"/>
            <w:vAlign w:val="center"/>
          </w:tcPr>
          <w:p w14:paraId="2028E509" w14:textId="77777777" w:rsidR="001F2DA2" w:rsidRPr="00433803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 xml:space="preserve">Data da </w:t>
            </w:r>
            <w:proofErr w:type="spellStart"/>
            <w:r w:rsidRPr="00433803">
              <w:rPr>
                <w:sz w:val="20"/>
                <w:szCs w:val="24"/>
              </w:rPr>
              <w:t>compra</w:t>
            </w:r>
            <w:proofErr w:type="spellEnd"/>
          </w:p>
        </w:tc>
        <w:tc>
          <w:tcPr>
            <w:tcW w:w="4702" w:type="dxa"/>
            <w:vAlign w:val="center"/>
          </w:tcPr>
          <w:p w14:paraId="5BE74A55" w14:textId="77777777" w:rsidR="001F2DA2" w:rsidRPr="00433803" w:rsidRDefault="00A0409A" w:rsidP="00433803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____/____/______</w:t>
            </w:r>
          </w:p>
        </w:tc>
      </w:tr>
      <w:tr w:rsidR="001F2DA2" w14:paraId="0AE2E6A0" w14:textId="77777777">
        <w:trPr>
          <w:jc w:val="center"/>
        </w:trPr>
        <w:tc>
          <w:tcPr>
            <w:tcW w:w="4702" w:type="dxa"/>
            <w:vAlign w:val="center"/>
          </w:tcPr>
          <w:p w14:paraId="61B08878" w14:textId="77777777" w:rsidR="001F2DA2" w:rsidRPr="00433803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 xml:space="preserve">Data da </w:t>
            </w:r>
            <w:proofErr w:type="spellStart"/>
            <w:r w:rsidRPr="00433803">
              <w:rPr>
                <w:sz w:val="20"/>
                <w:szCs w:val="24"/>
              </w:rPr>
              <w:t>entrega</w:t>
            </w:r>
            <w:proofErr w:type="spellEnd"/>
          </w:p>
        </w:tc>
        <w:tc>
          <w:tcPr>
            <w:tcW w:w="4702" w:type="dxa"/>
            <w:vAlign w:val="center"/>
          </w:tcPr>
          <w:p w14:paraId="4C704A65" w14:textId="77777777" w:rsidR="001F2DA2" w:rsidRPr="00433803" w:rsidRDefault="00A0409A" w:rsidP="00433803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____/____/______</w:t>
            </w:r>
          </w:p>
        </w:tc>
      </w:tr>
      <w:tr w:rsidR="001F2DA2" w14:paraId="78BFAA27" w14:textId="77777777">
        <w:trPr>
          <w:jc w:val="center"/>
        </w:trPr>
        <w:tc>
          <w:tcPr>
            <w:tcW w:w="4702" w:type="dxa"/>
            <w:vAlign w:val="center"/>
          </w:tcPr>
          <w:p w14:paraId="3DB64B1D" w14:textId="77777777" w:rsidR="001F2DA2" w:rsidRPr="00433803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Revendedor</w:t>
            </w:r>
            <w:proofErr w:type="spellEnd"/>
            <w:r w:rsidRPr="00433803">
              <w:rPr>
                <w:sz w:val="20"/>
                <w:szCs w:val="24"/>
              </w:rPr>
              <w:t xml:space="preserve"> / Canal</w:t>
            </w:r>
          </w:p>
        </w:tc>
        <w:tc>
          <w:tcPr>
            <w:tcW w:w="4702" w:type="dxa"/>
            <w:vAlign w:val="center"/>
          </w:tcPr>
          <w:p w14:paraId="156C59DA" w14:textId="77777777" w:rsidR="001F2DA2" w:rsidRPr="00433803" w:rsidRDefault="00A0409A">
            <w:pPr>
              <w:spacing w:line="240" w:lineRule="auto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____________________________________________</w:t>
            </w:r>
          </w:p>
        </w:tc>
      </w:tr>
    </w:tbl>
    <w:p w14:paraId="6BEF8F94" w14:textId="77777777" w:rsidR="001F2DA2" w:rsidRDefault="001F2DA2">
      <w:pPr>
        <w:spacing w:after="0"/>
      </w:pPr>
    </w:p>
    <w:p w14:paraId="606412E1" w14:textId="77777777" w:rsidR="001F2DA2" w:rsidRDefault="00A0409A">
      <w:pPr>
        <w:pStyle w:val="Ttulo1"/>
      </w:pPr>
      <w:r>
        <w:t>2 OBJETIVO DESTE DOCUMENTO</w:t>
      </w:r>
    </w:p>
    <w:p w14:paraId="7A353427" w14:textId="77777777" w:rsidR="001F2DA2" w:rsidRDefault="00A0409A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por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, de forma </w:t>
      </w:r>
      <w:proofErr w:type="spellStart"/>
      <w:r>
        <w:t>clara</w:t>
      </w:r>
      <w:proofErr w:type="spellEnd"/>
      <w:r>
        <w:t xml:space="preserve"> e </w:t>
      </w:r>
      <w:proofErr w:type="spellStart"/>
      <w:r>
        <w:t>organizada</w:t>
      </w:r>
      <w:proofErr w:type="spellEnd"/>
      <w:r>
        <w:t xml:space="preserve">, as </w:t>
      </w:r>
      <w:proofErr w:type="spellStart"/>
      <w:r>
        <w:t>condições</w:t>
      </w:r>
      <w:proofErr w:type="spellEnd"/>
      <w:r>
        <w:t xml:space="preserve"> de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oferecidas</w:t>
      </w:r>
      <w:proofErr w:type="spellEnd"/>
      <w:r>
        <w:t xml:space="preserve"> pela </w:t>
      </w:r>
      <w:proofErr w:type="spellStart"/>
      <w:r>
        <w:t>Hadassa</w:t>
      </w:r>
      <w:proofErr w:type="spellEnd"/>
      <w:r>
        <w:t xml:space="preserve">, as </w:t>
      </w:r>
      <w:proofErr w:type="spellStart"/>
      <w:r>
        <w:t>orientações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e </w:t>
      </w:r>
      <w:proofErr w:type="spellStart"/>
      <w:r>
        <w:t>conservação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 e o </w:t>
      </w:r>
      <w:proofErr w:type="spellStart"/>
      <w:r>
        <w:t>procedimento</w:t>
      </w:r>
      <w:proofErr w:type="spellEnd"/>
      <w:r>
        <w:t xml:space="preserve"> para </w:t>
      </w:r>
      <w:proofErr w:type="spellStart"/>
      <w:r>
        <w:t>solicitação</w:t>
      </w:r>
      <w:proofErr w:type="spellEnd"/>
      <w:r>
        <w:t xml:space="preserve"> de </w:t>
      </w:r>
      <w:proofErr w:type="spellStart"/>
      <w:r>
        <w:t>atendimento</w:t>
      </w:r>
      <w:proofErr w:type="spellEnd"/>
      <w:r>
        <w:t>.</w:t>
      </w:r>
    </w:p>
    <w:p w14:paraId="661EA404" w14:textId="77777777" w:rsidR="001F2DA2" w:rsidRDefault="00A0409A">
      <w:r>
        <w:t xml:space="preserve">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descrita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é </w:t>
      </w:r>
      <w:proofErr w:type="spellStart"/>
      <w:r>
        <w:t>complementar</w:t>
      </w:r>
      <w:proofErr w:type="spellEnd"/>
      <w:r>
        <w:t xml:space="preserve"> à </w:t>
      </w:r>
      <w:proofErr w:type="spellStart"/>
      <w:r>
        <w:t>garantia</w:t>
      </w:r>
      <w:proofErr w:type="spellEnd"/>
      <w:r>
        <w:t xml:space="preserve"> legal </w:t>
      </w:r>
      <w:proofErr w:type="spellStart"/>
      <w:r>
        <w:t>prevista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legislação</w:t>
      </w:r>
      <w:proofErr w:type="spellEnd"/>
      <w:r>
        <w:t xml:space="preserve"> de </w:t>
      </w:r>
      <w:proofErr w:type="spellStart"/>
      <w:r>
        <w:t>proteção</w:t>
      </w:r>
      <w:proofErr w:type="spellEnd"/>
      <w:r>
        <w:t xml:space="preserve"> e </w:t>
      </w:r>
      <w:proofErr w:type="spellStart"/>
      <w:r>
        <w:t>defesa</w:t>
      </w:r>
      <w:proofErr w:type="spellEnd"/>
      <w:r>
        <w:t xml:space="preserve"> do </w:t>
      </w:r>
      <w:proofErr w:type="spellStart"/>
      <w:r>
        <w:t>consumidor</w:t>
      </w:r>
      <w:proofErr w:type="spellEnd"/>
      <w:r>
        <w:t xml:space="preserve">.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disposição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por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excluir</w:t>
      </w:r>
      <w:proofErr w:type="spellEnd"/>
      <w:r>
        <w:t xml:space="preserve">, </w:t>
      </w:r>
      <w:proofErr w:type="spellStart"/>
      <w:r>
        <w:t>limitar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substituir</w:t>
      </w:r>
      <w:proofErr w:type="spellEnd"/>
      <w:r>
        <w:t xml:space="preserve"> </w:t>
      </w:r>
      <w:proofErr w:type="spellStart"/>
      <w:r>
        <w:t>direitos</w:t>
      </w:r>
      <w:proofErr w:type="spellEnd"/>
      <w:r>
        <w:t xml:space="preserve"> </w:t>
      </w:r>
      <w:proofErr w:type="spellStart"/>
      <w:r>
        <w:t>assegurados</w:t>
      </w:r>
      <w:proofErr w:type="spellEnd"/>
      <w:r>
        <w:t xml:space="preserve"> pela </w:t>
      </w:r>
      <w:proofErr w:type="spellStart"/>
      <w:r>
        <w:t>legislação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.</w:t>
      </w:r>
    </w:p>
    <w:p w14:paraId="4087245D" w14:textId="77777777" w:rsidR="001F2DA2" w:rsidRDefault="00A0409A">
      <w:pPr>
        <w:pStyle w:val="Ttulo1"/>
      </w:pPr>
      <w:r>
        <w:t>3 GARANTIA DO PRODUTO</w:t>
      </w:r>
    </w:p>
    <w:p w14:paraId="1B8AE7BE" w14:textId="77777777" w:rsidR="001F2DA2" w:rsidRDefault="00A0409A">
      <w:pPr>
        <w:pStyle w:val="Ttulo2"/>
      </w:pPr>
      <w:r>
        <w:t xml:space="preserve">3.1 </w:t>
      </w:r>
      <w:proofErr w:type="spellStart"/>
      <w:r>
        <w:t>Garantia</w:t>
      </w:r>
      <w:proofErr w:type="spellEnd"/>
      <w:r>
        <w:t xml:space="preserve"> legal</w:t>
      </w:r>
    </w:p>
    <w:p w14:paraId="3AE92357" w14:textId="77777777" w:rsidR="001F2DA2" w:rsidRDefault="00A0409A">
      <w:r>
        <w:t xml:space="preserve">A </w:t>
      </w:r>
      <w:proofErr w:type="spellStart"/>
      <w:r>
        <w:t>garantia</w:t>
      </w:r>
      <w:proofErr w:type="spellEnd"/>
      <w:r>
        <w:t xml:space="preserve"> legal </w:t>
      </w:r>
      <w:proofErr w:type="spellStart"/>
      <w:r>
        <w:t>decorre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da </w:t>
      </w:r>
      <w:proofErr w:type="spellStart"/>
      <w:r>
        <w:t>legislação</w:t>
      </w:r>
      <w:proofErr w:type="spellEnd"/>
      <w:r>
        <w:t xml:space="preserve"> e </w:t>
      </w:r>
      <w:proofErr w:type="spellStart"/>
      <w:r>
        <w:t>independe</w:t>
      </w:r>
      <w:proofErr w:type="spellEnd"/>
      <w:r>
        <w:t xml:space="preserve"> da </w:t>
      </w:r>
      <w:proofErr w:type="spellStart"/>
      <w:r>
        <w:t>existência</w:t>
      </w:r>
      <w:proofErr w:type="spellEnd"/>
      <w:r>
        <w:t xml:space="preserve"> de </w:t>
      </w:r>
      <w:proofErr w:type="spellStart"/>
      <w:r>
        <w:t>termo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. Para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duráveis</w:t>
      </w:r>
      <w:proofErr w:type="spellEnd"/>
      <w:r>
        <w:t xml:space="preserve">, o Código de </w:t>
      </w:r>
      <w:proofErr w:type="spellStart"/>
      <w:r>
        <w:t>Defesa</w:t>
      </w:r>
      <w:proofErr w:type="spellEnd"/>
      <w:r>
        <w:t xml:space="preserve"> do </w:t>
      </w:r>
      <w:proofErr w:type="spellStart"/>
      <w:r>
        <w:t>Consumidor</w:t>
      </w:r>
      <w:proofErr w:type="spellEnd"/>
      <w:r>
        <w:t xml:space="preserve"> </w:t>
      </w:r>
      <w:proofErr w:type="spellStart"/>
      <w:r>
        <w:t>estabelece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 de 90 (</w:t>
      </w:r>
      <w:proofErr w:type="spellStart"/>
      <w:r>
        <w:t>noventa</w:t>
      </w:r>
      <w:proofErr w:type="spellEnd"/>
      <w:r>
        <w:t xml:space="preserve">) </w:t>
      </w:r>
      <w:proofErr w:type="spellStart"/>
      <w:r>
        <w:t>dias</w:t>
      </w:r>
      <w:proofErr w:type="spellEnd"/>
      <w:r>
        <w:t xml:space="preserve"> para </w:t>
      </w:r>
      <w:proofErr w:type="spellStart"/>
      <w:r>
        <w:t>reclamação</w:t>
      </w:r>
      <w:proofErr w:type="spellEnd"/>
      <w:r>
        <w:t xml:space="preserve"> de </w:t>
      </w:r>
      <w:proofErr w:type="spellStart"/>
      <w:r>
        <w:t>vícios</w:t>
      </w:r>
      <w:proofErr w:type="spellEnd"/>
      <w:r>
        <w:t xml:space="preserve"> </w:t>
      </w:r>
      <w:proofErr w:type="spellStart"/>
      <w:r>
        <w:t>aparentes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constatação</w:t>
      </w:r>
      <w:proofErr w:type="spellEnd"/>
      <w:r>
        <w:t xml:space="preserve">, </w:t>
      </w:r>
      <w:proofErr w:type="spellStart"/>
      <w:r>
        <w:t>observado</w:t>
      </w:r>
      <w:proofErr w:type="spellEnd"/>
      <w:r>
        <w:t xml:space="preserve"> o regime legal </w:t>
      </w:r>
      <w:proofErr w:type="spellStart"/>
      <w:r>
        <w:t>aplicável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vícios</w:t>
      </w:r>
      <w:proofErr w:type="spellEnd"/>
      <w:r>
        <w:t xml:space="preserve"> </w:t>
      </w:r>
      <w:proofErr w:type="spellStart"/>
      <w:r>
        <w:t>ocultos</w:t>
      </w:r>
      <w:proofErr w:type="spellEnd"/>
      <w:r>
        <w:t>.</w:t>
      </w:r>
    </w:p>
    <w:p w14:paraId="1CFD86BE" w14:textId="77777777" w:rsidR="001F2DA2" w:rsidRDefault="00A0409A">
      <w:pPr>
        <w:pStyle w:val="Ttulo2"/>
      </w:pPr>
      <w:r>
        <w:t xml:space="preserve">3.2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Hadassa</w:t>
      </w:r>
      <w:proofErr w:type="spellEnd"/>
    </w:p>
    <w:p w14:paraId="4526DB19" w14:textId="77777777" w:rsidR="001F2DA2" w:rsidRDefault="00A0409A">
      <w:proofErr w:type="spellStart"/>
      <w:r>
        <w:t>Além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legal, a </w:t>
      </w:r>
      <w:proofErr w:type="spellStart"/>
      <w:r>
        <w:t>Hadassa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oferecer</w:t>
      </w:r>
      <w:proofErr w:type="spellEnd"/>
      <w:r>
        <w:t xml:space="preserve">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o </w:t>
      </w:r>
      <w:proofErr w:type="spellStart"/>
      <w:r>
        <w:t>produto</w:t>
      </w:r>
      <w:proofErr w:type="spellEnd"/>
      <w:r>
        <w:t xml:space="preserve">,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componente</w:t>
      </w:r>
      <w:proofErr w:type="spellEnd"/>
      <w:r>
        <w:t xml:space="preserve"> e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comerciais</w:t>
      </w:r>
      <w:proofErr w:type="spellEnd"/>
      <w:r>
        <w:t xml:space="preserve"> </w:t>
      </w:r>
      <w:proofErr w:type="spellStart"/>
      <w:r>
        <w:t>informadas</w:t>
      </w:r>
      <w:proofErr w:type="spellEnd"/>
      <w:r>
        <w:t xml:space="preserve"> no </w:t>
      </w:r>
      <w:proofErr w:type="spellStart"/>
      <w:r>
        <w:t>pedido</w:t>
      </w:r>
      <w:proofErr w:type="spellEnd"/>
      <w:r>
        <w:t xml:space="preserve"> e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Termo</w:t>
      </w:r>
      <w:proofErr w:type="spellEnd"/>
      <w:r>
        <w:t xml:space="preserve"> de </w:t>
      </w:r>
      <w:proofErr w:type="spellStart"/>
      <w:r>
        <w:t>Garantia</w:t>
      </w:r>
      <w:proofErr w:type="spellEnd"/>
      <w: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1"/>
      </w:tblGrid>
      <w:tr w:rsidR="001F2DA2" w:rsidRPr="00433803" w14:paraId="7BFFCC04" w14:textId="77777777" w:rsidTr="00433803">
        <w:trPr>
          <w:jc w:val="center"/>
        </w:trPr>
        <w:tc>
          <w:tcPr>
            <w:tcW w:w="3135" w:type="dxa"/>
            <w:shd w:val="clear" w:color="auto" w:fill="D9E1F2"/>
            <w:vAlign w:val="center"/>
          </w:tcPr>
          <w:p w14:paraId="7EB03122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r w:rsidRPr="00433803">
              <w:rPr>
                <w:b/>
                <w:sz w:val="20"/>
                <w:szCs w:val="24"/>
              </w:rPr>
              <w:lastRenderedPageBreak/>
              <w:t xml:space="preserve">Item / </w:t>
            </w:r>
            <w:proofErr w:type="spellStart"/>
            <w:r w:rsidRPr="00433803">
              <w:rPr>
                <w:b/>
                <w:sz w:val="20"/>
                <w:szCs w:val="24"/>
              </w:rPr>
              <w:t>Componente</w:t>
            </w:r>
            <w:proofErr w:type="spellEnd"/>
          </w:p>
        </w:tc>
        <w:tc>
          <w:tcPr>
            <w:tcW w:w="3135" w:type="dxa"/>
            <w:shd w:val="clear" w:color="auto" w:fill="D9E1F2"/>
            <w:vAlign w:val="center"/>
          </w:tcPr>
          <w:p w14:paraId="4859EA80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b/>
                <w:sz w:val="20"/>
                <w:szCs w:val="24"/>
              </w:rPr>
              <w:t>Prazo</w:t>
            </w:r>
            <w:proofErr w:type="spellEnd"/>
            <w:r w:rsidRPr="00433803">
              <w:rPr>
                <w:b/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b/>
                <w:sz w:val="20"/>
                <w:szCs w:val="24"/>
              </w:rPr>
              <w:t>contratual</w:t>
            </w:r>
            <w:proofErr w:type="spellEnd"/>
          </w:p>
        </w:tc>
        <w:tc>
          <w:tcPr>
            <w:tcW w:w="3135" w:type="dxa"/>
            <w:shd w:val="clear" w:color="auto" w:fill="D9E1F2"/>
            <w:vAlign w:val="center"/>
          </w:tcPr>
          <w:p w14:paraId="3C8601CC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b/>
                <w:sz w:val="20"/>
                <w:szCs w:val="24"/>
              </w:rPr>
              <w:t>Início</w:t>
            </w:r>
            <w:proofErr w:type="spellEnd"/>
            <w:r w:rsidRPr="00433803">
              <w:rPr>
                <w:b/>
                <w:sz w:val="20"/>
                <w:szCs w:val="24"/>
              </w:rPr>
              <w:t xml:space="preserve"> / </w:t>
            </w:r>
            <w:proofErr w:type="spellStart"/>
            <w:r w:rsidRPr="00433803">
              <w:rPr>
                <w:b/>
                <w:sz w:val="20"/>
                <w:szCs w:val="24"/>
              </w:rPr>
              <w:t>condição</w:t>
            </w:r>
            <w:proofErr w:type="spellEnd"/>
          </w:p>
        </w:tc>
      </w:tr>
      <w:tr w:rsidR="001F2DA2" w:rsidRPr="00433803" w14:paraId="23EA0A1B" w14:textId="77777777" w:rsidTr="00433803">
        <w:trPr>
          <w:jc w:val="center"/>
        </w:trPr>
        <w:tc>
          <w:tcPr>
            <w:tcW w:w="3135" w:type="dxa"/>
            <w:vAlign w:val="center"/>
          </w:tcPr>
          <w:p w14:paraId="1F42BEA6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Produto</w:t>
            </w:r>
            <w:proofErr w:type="spellEnd"/>
            <w:r w:rsidRPr="00433803">
              <w:rPr>
                <w:sz w:val="20"/>
                <w:szCs w:val="24"/>
              </w:rPr>
              <w:t xml:space="preserve"> / </w:t>
            </w:r>
            <w:proofErr w:type="spellStart"/>
            <w:r w:rsidRPr="00433803">
              <w:rPr>
                <w:sz w:val="20"/>
                <w:szCs w:val="24"/>
              </w:rPr>
              <w:t>Estrutura</w:t>
            </w:r>
            <w:proofErr w:type="spellEnd"/>
          </w:p>
        </w:tc>
        <w:tc>
          <w:tcPr>
            <w:tcW w:w="3135" w:type="dxa"/>
            <w:vAlign w:val="center"/>
          </w:tcPr>
          <w:p w14:paraId="5E98B042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r w:rsidRPr="00433803">
              <w:rPr>
                <w:sz w:val="20"/>
                <w:szCs w:val="24"/>
              </w:rPr>
              <w:t>________ meses</w:t>
            </w:r>
          </w:p>
        </w:tc>
        <w:tc>
          <w:tcPr>
            <w:tcW w:w="3135" w:type="dxa"/>
            <w:vAlign w:val="center"/>
          </w:tcPr>
          <w:p w14:paraId="22AEB888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Conforme</w:t>
            </w:r>
            <w:proofErr w:type="spellEnd"/>
            <w:r w:rsidRPr="00433803">
              <w:rPr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sz w:val="20"/>
                <w:szCs w:val="24"/>
              </w:rPr>
              <w:t>termo</w:t>
            </w:r>
            <w:proofErr w:type="spellEnd"/>
            <w:r w:rsidRPr="00433803">
              <w:rPr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sz w:val="20"/>
                <w:szCs w:val="24"/>
              </w:rPr>
              <w:t>aplicável</w:t>
            </w:r>
            <w:proofErr w:type="spellEnd"/>
          </w:p>
        </w:tc>
      </w:tr>
      <w:tr w:rsidR="001F2DA2" w:rsidRPr="00433803" w14:paraId="66E5BB1D" w14:textId="77777777" w:rsidTr="00433803">
        <w:trPr>
          <w:jc w:val="center"/>
        </w:trPr>
        <w:tc>
          <w:tcPr>
            <w:tcW w:w="3135" w:type="dxa"/>
            <w:vAlign w:val="center"/>
          </w:tcPr>
          <w:p w14:paraId="64927956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Mecanismo</w:t>
            </w:r>
            <w:proofErr w:type="spellEnd"/>
          </w:p>
        </w:tc>
        <w:tc>
          <w:tcPr>
            <w:tcW w:w="3135" w:type="dxa"/>
            <w:vAlign w:val="center"/>
          </w:tcPr>
          <w:p w14:paraId="6245B5AD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r w:rsidRPr="00433803">
              <w:rPr>
                <w:sz w:val="20"/>
                <w:szCs w:val="24"/>
              </w:rPr>
              <w:t>________ meses</w:t>
            </w:r>
          </w:p>
        </w:tc>
        <w:tc>
          <w:tcPr>
            <w:tcW w:w="3135" w:type="dxa"/>
            <w:vAlign w:val="center"/>
          </w:tcPr>
          <w:p w14:paraId="27579B18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Conforme</w:t>
            </w:r>
            <w:proofErr w:type="spellEnd"/>
            <w:r w:rsidRPr="00433803">
              <w:rPr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sz w:val="20"/>
                <w:szCs w:val="24"/>
              </w:rPr>
              <w:t>termo</w:t>
            </w:r>
            <w:proofErr w:type="spellEnd"/>
            <w:r w:rsidRPr="00433803">
              <w:rPr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sz w:val="20"/>
                <w:szCs w:val="24"/>
              </w:rPr>
              <w:t>aplicável</w:t>
            </w:r>
            <w:proofErr w:type="spellEnd"/>
          </w:p>
        </w:tc>
      </w:tr>
      <w:tr w:rsidR="001F2DA2" w:rsidRPr="00433803" w14:paraId="3A1F83B6" w14:textId="77777777" w:rsidTr="00433803">
        <w:trPr>
          <w:jc w:val="center"/>
        </w:trPr>
        <w:tc>
          <w:tcPr>
            <w:tcW w:w="3135" w:type="dxa"/>
            <w:vAlign w:val="center"/>
          </w:tcPr>
          <w:p w14:paraId="164827BF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Pistão</w:t>
            </w:r>
            <w:proofErr w:type="spellEnd"/>
            <w:r w:rsidRPr="00433803">
              <w:rPr>
                <w:sz w:val="20"/>
                <w:szCs w:val="24"/>
              </w:rPr>
              <w:t xml:space="preserve"> / </w:t>
            </w:r>
            <w:proofErr w:type="spellStart"/>
            <w:r w:rsidRPr="00433803">
              <w:rPr>
                <w:sz w:val="20"/>
                <w:szCs w:val="24"/>
              </w:rPr>
              <w:t>sistema</w:t>
            </w:r>
            <w:proofErr w:type="spellEnd"/>
            <w:r w:rsidRPr="00433803">
              <w:rPr>
                <w:sz w:val="20"/>
                <w:szCs w:val="24"/>
              </w:rPr>
              <w:t xml:space="preserve"> de </w:t>
            </w:r>
            <w:proofErr w:type="spellStart"/>
            <w:r w:rsidRPr="00433803">
              <w:rPr>
                <w:sz w:val="20"/>
                <w:szCs w:val="24"/>
              </w:rPr>
              <w:t>ajuste</w:t>
            </w:r>
            <w:proofErr w:type="spellEnd"/>
          </w:p>
        </w:tc>
        <w:tc>
          <w:tcPr>
            <w:tcW w:w="3135" w:type="dxa"/>
            <w:vAlign w:val="center"/>
          </w:tcPr>
          <w:p w14:paraId="6929868D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r w:rsidRPr="00433803">
              <w:rPr>
                <w:sz w:val="20"/>
                <w:szCs w:val="24"/>
              </w:rPr>
              <w:t>________ meses</w:t>
            </w:r>
          </w:p>
        </w:tc>
        <w:tc>
          <w:tcPr>
            <w:tcW w:w="3135" w:type="dxa"/>
            <w:vAlign w:val="center"/>
          </w:tcPr>
          <w:p w14:paraId="791BC9F4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Conforme</w:t>
            </w:r>
            <w:proofErr w:type="spellEnd"/>
            <w:r w:rsidRPr="00433803">
              <w:rPr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sz w:val="20"/>
                <w:szCs w:val="24"/>
              </w:rPr>
              <w:t>termo</w:t>
            </w:r>
            <w:proofErr w:type="spellEnd"/>
            <w:r w:rsidRPr="00433803">
              <w:rPr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sz w:val="20"/>
                <w:szCs w:val="24"/>
              </w:rPr>
              <w:t>aplicável</w:t>
            </w:r>
            <w:proofErr w:type="spellEnd"/>
          </w:p>
        </w:tc>
      </w:tr>
      <w:tr w:rsidR="001F2DA2" w:rsidRPr="00433803" w14:paraId="6FA844F2" w14:textId="77777777" w:rsidTr="00433803">
        <w:trPr>
          <w:jc w:val="center"/>
        </w:trPr>
        <w:tc>
          <w:tcPr>
            <w:tcW w:w="3135" w:type="dxa"/>
            <w:vAlign w:val="center"/>
          </w:tcPr>
          <w:p w14:paraId="660CB083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Rodízios</w:t>
            </w:r>
            <w:proofErr w:type="spellEnd"/>
            <w:r w:rsidRPr="00433803">
              <w:rPr>
                <w:sz w:val="20"/>
                <w:szCs w:val="24"/>
              </w:rPr>
              <w:t xml:space="preserve"> / base</w:t>
            </w:r>
          </w:p>
        </w:tc>
        <w:tc>
          <w:tcPr>
            <w:tcW w:w="3135" w:type="dxa"/>
            <w:vAlign w:val="center"/>
          </w:tcPr>
          <w:p w14:paraId="0FDC71CD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r w:rsidRPr="00433803">
              <w:rPr>
                <w:sz w:val="20"/>
                <w:szCs w:val="24"/>
              </w:rPr>
              <w:t>________ meses</w:t>
            </w:r>
          </w:p>
        </w:tc>
        <w:tc>
          <w:tcPr>
            <w:tcW w:w="3135" w:type="dxa"/>
            <w:vAlign w:val="center"/>
          </w:tcPr>
          <w:p w14:paraId="170681A5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Conforme</w:t>
            </w:r>
            <w:proofErr w:type="spellEnd"/>
            <w:r w:rsidRPr="00433803">
              <w:rPr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sz w:val="20"/>
                <w:szCs w:val="24"/>
              </w:rPr>
              <w:t>termo</w:t>
            </w:r>
            <w:proofErr w:type="spellEnd"/>
            <w:r w:rsidRPr="00433803">
              <w:rPr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sz w:val="20"/>
                <w:szCs w:val="24"/>
              </w:rPr>
              <w:t>aplicável</w:t>
            </w:r>
            <w:proofErr w:type="spellEnd"/>
          </w:p>
        </w:tc>
      </w:tr>
      <w:tr w:rsidR="001F2DA2" w:rsidRPr="00433803" w14:paraId="13F31D03" w14:textId="77777777" w:rsidTr="00433803">
        <w:trPr>
          <w:jc w:val="center"/>
        </w:trPr>
        <w:tc>
          <w:tcPr>
            <w:tcW w:w="3135" w:type="dxa"/>
            <w:vAlign w:val="center"/>
          </w:tcPr>
          <w:p w14:paraId="2569E5FC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Espuma</w:t>
            </w:r>
            <w:proofErr w:type="spellEnd"/>
            <w:r w:rsidRPr="00433803">
              <w:rPr>
                <w:sz w:val="20"/>
                <w:szCs w:val="24"/>
              </w:rPr>
              <w:t xml:space="preserve"> / </w:t>
            </w:r>
            <w:proofErr w:type="spellStart"/>
            <w:r w:rsidRPr="00433803">
              <w:rPr>
                <w:sz w:val="20"/>
                <w:szCs w:val="24"/>
              </w:rPr>
              <w:t>conforto</w:t>
            </w:r>
            <w:proofErr w:type="spellEnd"/>
          </w:p>
        </w:tc>
        <w:tc>
          <w:tcPr>
            <w:tcW w:w="3135" w:type="dxa"/>
            <w:vAlign w:val="center"/>
          </w:tcPr>
          <w:p w14:paraId="6AA8C7F1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r w:rsidRPr="00433803">
              <w:rPr>
                <w:sz w:val="20"/>
                <w:szCs w:val="24"/>
              </w:rPr>
              <w:t>________ meses</w:t>
            </w:r>
          </w:p>
        </w:tc>
        <w:tc>
          <w:tcPr>
            <w:tcW w:w="3135" w:type="dxa"/>
            <w:vAlign w:val="center"/>
          </w:tcPr>
          <w:p w14:paraId="680B48C2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Conforme</w:t>
            </w:r>
            <w:proofErr w:type="spellEnd"/>
            <w:r w:rsidRPr="00433803">
              <w:rPr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sz w:val="20"/>
                <w:szCs w:val="24"/>
              </w:rPr>
              <w:t>termo</w:t>
            </w:r>
            <w:proofErr w:type="spellEnd"/>
            <w:r w:rsidRPr="00433803">
              <w:rPr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sz w:val="20"/>
                <w:szCs w:val="24"/>
              </w:rPr>
              <w:t>aplicável</w:t>
            </w:r>
            <w:proofErr w:type="spellEnd"/>
          </w:p>
        </w:tc>
      </w:tr>
      <w:tr w:rsidR="001F2DA2" w:rsidRPr="00433803" w14:paraId="0278F281" w14:textId="77777777" w:rsidTr="00433803">
        <w:trPr>
          <w:jc w:val="center"/>
        </w:trPr>
        <w:tc>
          <w:tcPr>
            <w:tcW w:w="3135" w:type="dxa"/>
            <w:vAlign w:val="center"/>
          </w:tcPr>
          <w:p w14:paraId="70ACAA18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Revestimento</w:t>
            </w:r>
            <w:proofErr w:type="spellEnd"/>
          </w:p>
        </w:tc>
        <w:tc>
          <w:tcPr>
            <w:tcW w:w="3135" w:type="dxa"/>
            <w:vAlign w:val="center"/>
          </w:tcPr>
          <w:p w14:paraId="2B0648CA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r w:rsidRPr="00433803">
              <w:rPr>
                <w:sz w:val="20"/>
                <w:szCs w:val="24"/>
              </w:rPr>
              <w:t>________ meses</w:t>
            </w:r>
          </w:p>
        </w:tc>
        <w:tc>
          <w:tcPr>
            <w:tcW w:w="3135" w:type="dxa"/>
            <w:vAlign w:val="center"/>
          </w:tcPr>
          <w:p w14:paraId="2B2340C8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Conforme</w:t>
            </w:r>
            <w:proofErr w:type="spellEnd"/>
            <w:r w:rsidRPr="00433803">
              <w:rPr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sz w:val="20"/>
                <w:szCs w:val="24"/>
              </w:rPr>
              <w:t>termo</w:t>
            </w:r>
            <w:proofErr w:type="spellEnd"/>
            <w:r w:rsidRPr="00433803">
              <w:rPr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sz w:val="20"/>
                <w:szCs w:val="24"/>
              </w:rPr>
              <w:t>aplicável</w:t>
            </w:r>
            <w:proofErr w:type="spellEnd"/>
          </w:p>
        </w:tc>
      </w:tr>
      <w:tr w:rsidR="001F2DA2" w:rsidRPr="00433803" w14:paraId="482B9EFD" w14:textId="77777777" w:rsidTr="00433803">
        <w:trPr>
          <w:jc w:val="center"/>
        </w:trPr>
        <w:tc>
          <w:tcPr>
            <w:tcW w:w="3135" w:type="dxa"/>
            <w:vAlign w:val="center"/>
          </w:tcPr>
          <w:p w14:paraId="74FBFB07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Costuras</w:t>
            </w:r>
            <w:proofErr w:type="spellEnd"/>
            <w:r w:rsidRPr="00433803">
              <w:rPr>
                <w:sz w:val="20"/>
                <w:szCs w:val="24"/>
              </w:rPr>
              <w:t xml:space="preserve"> / </w:t>
            </w:r>
            <w:proofErr w:type="spellStart"/>
            <w:r w:rsidRPr="00433803">
              <w:rPr>
                <w:sz w:val="20"/>
                <w:szCs w:val="24"/>
              </w:rPr>
              <w:t>acabamento</w:t>
            </w:r>
            <w:proofErr w:type="spellEnd"/>
          </w:p>
        </w:tc>
        <w:tc>
          <w:tcPr>
            <w:tcW w:w="3135" w:type="dxa"/>
            <w:vAlign w:val="center"/>
          </w:tcPr>
          <w:p w14:paraId="01DA3648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r w:rsidRPr="00433803">
              <w:rPr>
                <w:sz w:val="20"/>
                <w:szCs w:val="24"/>
              </w:rPr>
              <w:t>________ meses</w:t>
            </w:r>
          </w:p>
        </w:tc>
        <w:tc>
          <w:tcPr>
            <w:tcW w:w="3135" w:type="dxa"/>
            <w:vAlign w:val="center"/>
          </w:tcPr>
          <w:p w14:paraId="2B612094" w14:textId="77777777" w:rsidR="001F2DA2" w:rsidRPr="00433803" w:rsidRDefault="00A0409A" w:rsidP="00433803">
            <w:pPr>
              <w:spacing w:line="240" w:lineRule="auto"/>
              <w:ind w:firstLine="0"/>
              <w:rPr>
                <w:sz w:val="28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Conforme</w:t>
            </w:r>
            <w:proofErr w:type="spellEnd"/>
            <w:r w:rsidRPr="00433803">
              <w:rPr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sz w:val="20"/>
                <w:szCs w:val="24"/>
              </w:rPr>
              <w:t>termo</w:t>
            </w:r>
            <w:proofErr w:type="spellEnd"/>
            <w:r w:rsidRPr="00433803">
              <w:rPr>
                <w:sz w:val="20"/>
                <w:szCs w:val="24"/>
              </w:rPr>
              <w:t xml:space="preserve"> </w:t>
            </w:r>
            <w:proofErr w:type="spellStart"/>
            <w:r w:rsidRPr="00433803">
              <w:rPr>
                <w:sz w:val="20"/>
                <w:szCs w:val="24"/>
              </w:rPr>
              <w:t>aplicável</w:t>
            </w:r>
            <w:proofErr w:type="spellEnd"/>
          </w:p>
        </w:tc>
      </w:tr>
    </w:tbl>
    <w:p w14:paraId="4C7F3CDB" w14:textId="77777777" w:rsidR="001F2DA2" w:rsidRPr="00433803" w:rsidRDefault="001F2DA2">
      <w:pPr>
        <w:spacing w:after="0"/>
        <w:rPr>
          <w:sz w:val="28"/>
          <w:szCs w:val="24"/>
        </w:rPr>
      </w:pPr>
    </w:p>
    <w:p w14:paraId="484E7B72" w14:textId="77777777" w:rsidR="001F2DA2" w:rsidRDefault="00A0409A">
      <w:r>
        <w:t xml:space="preserve">IMPORTANTE: o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adquirido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preenchido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fornecedor</w:t>
      </w:r>
      <w:proofErr w:type="spellEnd"/>
      <w:r>
        <w:t xml:space="preserve"> antes da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05E28EBF" w14:textId="77777777" w:rsidR="001F2DA2" w:rsidRDefault="00A0409A">
      <w:pPr>
        <w:pStyle w:val="Ttulo1"/>
      </w:pPr>
      <w:r>
        <w:t>4 O QUE A GARANTIA CONTRATUAL COBRE</w:t>
      </w:r>
    </w:p>
    <w:p w14:paraId="5F8AF00E" w14:textId="77777777" w:rsidR="001F2DA2" w:rsidRDefault="00A0409A">
      <w:r>
        <w:t xml:space="preserve">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cobre</w:t>
      </w:r>
      <w:proofErr w:type="spellEnd"/>
      <w:r>
        <w:t xml:space="preserve">,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expressamente</w:t>
      </w:r>
      <w:proofErr w:type="spellEnd"/>
      <w:r>
        <w:t xml:space="preserve"> </w:t>
      </w:r>
      <w:proofErr w:type="spellStart"/>
      <w:r>
        <w:t>informado</w:t>
      </w:r>
      <w:proofErr w:type="spellEnd"/>
      <w:r>
        <w:t xml:space="preserve"> e </w:t>
      </w:r>
      <w:proofErr w:type="spellStart"/>
      <w:r>
        <w:t>observadas</w:t>
      </w:r>
      <w:proofErr w:type="spellEnd"/>
      <w:r>
        <w:t xml:space="preserve"> as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, </w:t>
      </w:r>
      <w:proofErr w:type="spellStart"/>
      <w:r>
        <w:t>vícios</w:t>
      </w:r>
      <w:proofErr w:type="spellEnd"/>
      <w:r>
        <w:t xml:space="preserve"> de </w:t>
      </w:r>
      <w:proofErr w:type="spellStart"/>
      <w:r>
        <w:t>fabricação</w:t>
      </w:r>
      <w:proofErr w:type="spellEnd"/>
      <w:r>
        <w:t xml:space="preserve">, </w:t>
      </w:r>
      <w:proofErr w:type="spellStart"/>
      <w:r>
        <w:t>montagem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falhas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abrangidos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tecnicamente</w:t>
      </w:r>
      <w:proofErr w:type="spellEnd"/>
      <w:r>
        <w:t xml:space="preserve"> </w:t>
      </w:r>
      <w:proofErr w:type="spellStart"/>
      <w:r>
        <w:t>caracterizados</w:t>
      </w:r>
      <w:proofErr w:type="spellEnd"/>
      <w:r>
        <w:t xml:space="preserve"> e </w:t>
      </w:r>
      <w:proofErr w:type="spellStart"/>
      <w:r>
        <w:t>relacionados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fornecimento</w:t>
      </w:r>
      <w:proofErr w:type="spellEnd"/>
      <w:r>
        <w:t xml:space="preserve"> da </w:t>
      </w:r>
      <w:proofErr w:type="spellStart"/>
      <w:r>
        <w:t>Hadassa</w:t>
      </w:r>
      <w:proofErr w:type="spellEnd"/>
      <w:r>
        <w:t>.</w:t>
      </w:r>
    </w:p>
    <w:p w14:paraId="70282B8A" w14:textId="77777777" w:rsidR="001F2DA2" w:rsidRDefault="00A0409A">
      <w:pPr>
        <w:pStyle w:val="Commarcadores"/>
        <w:ind w:left="425" w:firstLine="0"/>
      </w:pPr>
      <w:proofErr w:type="spellStart"/>
      <w:r>
        <w:t>Falhas</w:t>
      </w:r>
      <w:proofErr w:type="spellEnd"/>
      <w:r>
        <w:t xml:space="preserve"> </w:t>
      </w:r>
      <w:proofErr w:type="spellStart"/>
      <w:r>
        <w:t>estruturais</w:t>
      </w:r>
      <w:proofErr w:type="spellEnd"/>
      <w:r>
        <w:t xml:space="preserve"> </w:t>
      </w:r>
      <w:proofErr w:type="spellStart"/>
      <w:r>
        <w:t>atribuíveis</w:t>
      </w:r>
      <w:proofErr w:type="spellEnd"/>
      <w:r>
        <w:t xml:space="preserve"> à </w:t>
      </w:r>
      <w:proofErr w:type="spellStart"/>
      <w:r>
        <w:t>fabricação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montagem</w:t>
      </w:r>
      <w:proofErr w:type="spellEnd"/>
      <w:r>
        <w:t>.</w:t>
      </w:r>
    </w:p>
    <w:p w14:paraId="501B40E5" w14:textId="77777777" w:rsidR="001F2DA2" w:rsidRDefault="00A0409A">
      <w:pPr>
        <w:pStyle w:val="Commarcadores"/>
        <w:ind w:left="425" w:firstLine="0"/>
      </w:pPr>
      <w:proofErr w:type="spellStart"/>
      <w:r>
        <w:t>Falhas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abrangidos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>.</w:t>
      </w:r>
    </w:p>
    <w:p w14:paraId="40958375" w14:textId="77777777" w:rsidR="001F2DA2" w:rsidRDefault="00A0409A">
      <w:pPr>
        <w:pStyle w:val="Commarcadores"/>
        <w:ind w:left="425" w:firstLine="0"/>
      </w:pPr>
      <w:proofErr w:type="spellStart"/>
      <w:r>
        <w:t>Defeitos</w:t>
      </w:r>
      <w:proofErr w:type="spellEnd"/>
      <w:r>
        <w:t xml:space="preserve"> de </w:t>
      </w:r>
      <w:proofErr w:type="spellStart"/>
      <w:r>
        <w:t>costura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acabamento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caracterizados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falha</w:t>
      </w:r>
      <w:proofErr w:type="spellEnd"/>
      <w:r>
        <w:t xml:space="preserve"> de </w:t>
      </w:r>
      <w:proofErr w:type="spellStart"/>
      <w:r>
        <w:t>fabricação</w:t>
      </w:r>
      <w:proofErr w:type="spellEnd"/>
      <w:r>
        <w:t>.</w:t>
      </w:r>
    </w:p>
    <w:p w14:paraId="42E0F96B" w14:textId="77777777" w:rsidR="001F2DA2" w:rsidRDefault="00A0409A">
      <w:pPr>
        <w:pStyle w:val="Commarcadores"/>
        <w:ind w:left="425" w:firstLine="0"/>
      </w:pPr>
      <w:proofErr w:type="spellStart"/>
      <w:r>
        <w:t>Divergências</w:t>
      </w:r>
      <w:proofErr w:type="spellEnd"/>
      <w:r>
        <w:t xml:space="preserve"> de </w:t>
      </w:r>
      <w:proofErr w:type="spellStart"/>
      <w:r>
        <w:t>especificação</w:t>
      </w:r>
      <w:proofErr w:type="spellEnd"/>
      <w:r>
        <w:t xml:space="preserve"> </w:t>
      </w:r>
      <w:proofErr w:type="spellStart"/>
      <w:r>
        <w:t>atribuíveis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fornecimento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comprovadas</w:t>
      </w:r>
      <w:proofErr w:type="spellEnd"/>
      <w:r>
        <w:t>.</w:t>
      </w:r>
    </w:p>
    <w:p w14:paraId="4BCD5683" w14:textId="77777777" w:rsidR="001F2DA2" w:rsidRDefault="00A0409A">
      <w:pPr>
        <w:pStyle w:val="Commarcadores"/>
        <w:ind w:left="425" w:firstLine="0"/>
      </w:pPr>
      <w:proofErr w:type="spellStart"/>
      <w:r>
        <w:t>Outras</w:t>
      </w:r>
      <w:proofErr w:type="spellEnd"/>
      <w:r>
        <w:t xml:space="preserve"> </w:t>
      </w:r>
      <w:proofErr w:type="spellStart"/>
      <w:r>
        <w:t>ocorrências</w:t>
      </w:r>
      <w:proofErr w:type="spellEnd"/>
      <w:r>
        <w:t xml:space="preserve"> </w:t>
      </w:r>
      <w:proofErr w:type="spellStart"/>
      <w:r>
        <w:t>expressamente</w:t>
      </w:r>
      <w:proofErr w:type="spellEnd"/>
      <w:r>
        <w:t xml:space="preserve"> </w:t>
      </w:r>
      <w:proofErr w:type="spellStart"/>
      <w:r>
        <w:t>indicadas</w:t>
      </w:r>
      <w:proofErr w:type="spellEnd"/>
      <w:r>
        <w:t xml:space="preserve"> no </w:t>
      </w:r>
      <w:proofErr w:type="spellStart"/>
      <w:r>
        <w:t>termo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>.</w:t>
      </w:r>
    </w:p>
    <w:p w14:paraId="1F7CB4DC" w14:textId="77777777" w:rsidR="001F2DA2" w:rsidRDefault="00A0409A">
      <w:pPr>
        <w:pStyle w:val="Ttulo1"/>
      </w:pPr>
      <w:r>
        <w:t>5 SITUAÇÕES NÃO ABRANGIDAS PELA GARANTIA CONTRATUAL</w:t>
      </w:r>
    </w:p>
    <w:p w14:paraId="0E332A86" w14:textId="77777777" w:rsidR="001F2DA2" w:rsidRDefault="00A0409A">
      <w:r>
        <w:t xml:space="preserve">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cobre</w:t>
      </w:r>
      <w:proofErr w:type="spellEnd"/>
      <w:r>
        <w:t xml:space="preserve"> </w:t>
      </w:r>
      <w:proofErr w:type="spellStart"/>
      <w:r>
        <w:t>danos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cuja</w:t>
      </w:r>
      <w:proofErr w:type="spellEnd"/>
      <w:r>
        <w:t xml:space="preserve"> causa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comprovadamente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a </w:t>
      </w:r>
      <w:proofErr w:type="spellStart"/>
      <w:r>
        <w:t>fatores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fabricação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 </w:t>
      </w:r>
      <w:proofErr w:type="spellStart"/>
      <w:r>
        <w:t>utilização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desacordo</w:t>
      </w:r>
      <w:proofErr w:type="spellEnd"/>
      <w:r>
        <w:t xml:space="preserve"> com as </w:t>
      </w:r>
      <w:proofErr w:type="spellStart"/>
      <w:r>
        <w:t>orientações</w:t>
      </w:r>
      <w:proofErr w:type="spellEnd"/>
      <w:r>
        <w:t xml:space="preserve"> </w:t>
      </w:r>
      <w:proofErr w:type="spellStart"/>
      <w:r>
        <w:t>fornecidas</w:t>
      </w:r>
      <w:proofErr w:type="spellEnd"/>
      <w:r>
        <w:t>.</w:t>
      </w:r>
    </w:p>
    <w:p w14:paraId="5BF31EE9" w14:textId="77777777" w:rsidR="001F2DA2" w:rsidRDefault="00A0409A">
      <w:pPr>
        <w:pStyle w:val="Commarcadores"/>
        <w:ind w:left="425" w:firstLine="0"/>
      </w:pPr>
      <w:proofErr w:type="spellStart"/>
      <w:r>
        <w:t>Uso</w:t>
      </w:r>
      <w:proofErr w:type="spellEnd"/>
      <w:r>
        <w:t xml:space="preserve"> fora da </w:t>
      </w:r>
      <w:proofErr w:type="spellStart"/>
      <w:r>
        <w:t>finalidade</w:t>
      </w:r>
      <w:proofErr w:type="spellEnd"/>
      <w:r>
        <w:t xml:space="preserve">, </w:t>
      </w:r>
      <w:proofErr w:type="spellStart"/>
      <w:r>
        <w:t>capacidade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de </w:t>
      </w:r>
      <w:proofErr w:type="spellStart"/>
      <w:r>
        <w:t>utilização</w:t>
      </w:r>
      <w:proofErr w:type="spellEnd"/>
      <w:r>
        <w:t xml:space="preserve"> </w:t>
      </w:r>
      <w:proofErr w:type="spellStart"/>
      <w:r>
        <w:t>informadas</w:t>
      </w:r>
      <w:proofErr w:type="spellEnd"/>
      <w:r>
        <w:t>.</w:t>
      </w:r>
    </w:p>
    <w:p w14:paraId="18F5AE62" w14:textId="77777777" w:rsidR="001F2DA2" w:rsidRDefault="00A0409A">
      <w:pPr>
        <w:pStyle w:val="Commarcadores"/>
        <w:ind w:left="425" w:firstLine="0"/>
      </w:pPr>
      <w:proofErr w:type="spellStart"/>
      <w:r>
        <w:t>Queda</w:t>
      </w:r>
      <w:proofErr w:type="spellEnd"/>
      <w:r>
        <w:t xml:space="preserve">, </w:t>
      </w:r>
      <w:proofErr w:type="spellStart"/>
      <w:r>
        <w:t>impacto</w:t>
      </w:r>
      <w:proofErr w:type="spellEnd"/>
      <w:r>
        <w:t xml:space="preserve">, </w:t>
      </w:r>
      <w:proofErr w:type="spellStart"/>
      <w:r>
        <w:t>acidente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esforço</w:t>
      </w:r>
      <w:proofErr w:type="spellEnd"/>
      <w:r>
        <w:t xml:space="preserve"> </w:t>
      </w:r>
      <w:proofErr w:type="spellStart"/>
      <w:r>
        <w:t>mecânico</w:t>
      </w:r>
      <w:proofErr w:type="spellEnd"/>
      <w:r>
        <w:t xml:space="preserve"> </w:t>
      </w:r>
      <w:proofErr w:type="spellStart"/>
      <w:r>
        <w:t>incompatível</w:t>
      </w:r>
      <w:proofErr w:type="spellEnd"/>
      <w:r>
        <w:t xml:space="preserve"> com 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>.</w:t>
      </w:r>
    </w:p>
    <w:p w14:paraId="242FA1FF" w14:textId="77777777" w:rsidR="001F2DA2" w:rsidRDefault="00A0409A">
      <w:pPr>
        <w:pStyle w:val="Commarcadores"/>
        <w:ind w:left="425" w:firstLine="0"/>
      </w:pPr>
      <w:proofErr w:type="spellStart"/>
      <w:r>
        <w:t>Sobrecarga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utilização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 da </w:t>
      </w:r>
      <w:proofErr w:type="spellStart"/>
      <w:r>
        <w:t>capacidade</w:t>
      </w:r>
      <w:proofErr w:type="spellEnd"/>
      <w:r>
        <w:t xml:space="preserve"> </w:t>
      </w:r>
      <w:proofErr w:type="spellStart"/>
      <w:r>
        <w:t>especificada</w:t>
      </w:r>
      <w:proofErr w:type="spellEnd"/>
      <w:r>
        <w:t>.</w:t>
      </w:r>
    </w:p>
    <w:p w14:paraId="5266768C" w14:textId="77777777" w:rsidR="001F2DA2" w:rsidRDefault="00A0409A">
      <w:pPr>
        <w:pStyle w:val="Commarcadores"/>
        <w:ind w:left="425" w:firstLine="0"/>
      </w:pPr>
      <w:r>
        <w:t xml:space="preserve">Cortes, </w:t>
      </w:r>
      <w:proofErr w:type="spellStart"/>
      <w:r>
        <w:t>rasgos</w:t>
      </w:r>
      <w:proofErr w:type="spellEnd"/>
      <w:r>
        <w:t xml:space="preserve">, </w:t>
      </w:r>
      <w:proofErr w:type="spellStart"/>
      <w:r>
        <w:t>perfurações</w:t>
      </w:r>
      <w:proofErr w:type="spellEnd"/>
      <w:r>
        <w:t xml:space="preserve">, </w:t>
      </w:r>
      <w:proofErr w:type="spellStart"/>
      <w:r>
        <w:t>queimaduras</w:t>
      </w:r>
      <w:proofErr w:type="spellEnd"/>
      <w:r>
        <w:t xml:space="preserve">, </w:t>
      </w:r>
      <w:proofErr w:type="spellStart"/>
      <w:r>
        <w:t>abrasão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danos</w:t>
      </w:r>
      <w:proofErr w:type="spellEnd"/>
      <w:r>
        <w:t xml:space="preserve"> </w:t>
      </w:r>
      <w:proofErr w:type="spellStart"/>
      <w:r>
        <w:t>causados</w:t>
      </w:r>
      <w:proofErr w:type="spellEnd"/>
      <w:r>
        <w:t xml:space="preserve"> por </w:t>
      </w:r>
      <w:proofErr w:type="spellStart"/>
      <w:r>
        <w:t>objetos</w:t>
      </w:r>
      <w:proofErr w:type="spellEnd"/>
      <w:r>
        <w:t>.</w:t>
      </w:r>
    </w:p>
    <w:p w14:paraId="3FDEBA91" w14:textId="77777777" w:rsidR="001F2DA2" w:rsidRDefault="00A0409A">
      <w:pPr>
        <w:pStyle w:val="Commarcadores"/>
        <w:ind w:left="425" w:firstLine="0"/>
      </w:pPr>
      <w:proofErr w:type="spellStart"/>
      <w:r>
        <w:lastRenderedPageBreak/>
        <w:t>Exposição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químicos</w:t>
      </w:r>
      <w:proofErr w:type="spellEnd"/>
      <w:r>
        <w:t xml:space="preserve">, </w:t>
      </w:r>
      <w:proofErr w:type="spellStart"/>
      <w:r>
        <w:t>umidade</w:t>
      </w:r>
      <w:proofErr w:type="spellEnd"/>
      <w:r>
        <w:t xml:space="preserve">, </w:t>
      </w:r>
      <w:proofErr w:type="spellStart"/>
      <w:r>
        <w:t>calor</w:t>
      </w:r>
      <w:proofErr w:type="spellEnd"/>
      <w:r>
        <w:t xml:space="preserve">, sol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ambientais</w:t>
      </w:r>
      <w:proofErr w:type="spellEnd"/>
      <w:r>
        <w:t xml:space="preserve"> </w:t>
      </w:r>
      <w:proofErr w:type="spellStart"/>
      <w:r>
        <w:t>incompatíveis</w:t>
      </w:r>
      <w:proofErr w:type="spellEnd"/>
      <w:r>
        <w:t>.</w:t>
      </w:r>
    </w:p>
    <w:p w14:paraId="5EA8211E" w14:textId="77777777" w:rsidR="001F2DA2" w:rsidRDefault="00A0409A">
      <w:pPr>
        <w:pStyle w:val="Commarcadores"/>
        <w:ind w:left="425" w:firstLine="0"/>
      </w:pPr>
      <w:proofErr w:type="spellStart"/>
      <w:r>
        <w:t>Alterações</w:t>
      </w:r>
      <w:proofErr w:type="spellEnd"/>
      <w:r>
        <w:t xml:space="preserve">, </w:t>
      </w:r>
      <w:proofErr w:type="spellStart"/>
      <w:r>
        <w:t>adaptações</w:t>
      </w:r>
      <w:proofErr w:type="spellEnd"/>
      <w:r>
        <w:t xml:space="preserve">, </w:t>
      </w:r>
      <w:proofErr w:type="spellStart"/>
      <w:r>
        <w:t>desmontagens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reparos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por </w:t>
      </w:r>
      <w:proofErr w:type="spellStart"/>
      <w:r>
        <w:t>terceiros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causal com </w:t>
      </w:r>
      <w:proofErr w:type="gramStart"/>
      <w:r>
        <w:t>a</w:t>
      </w:r>
      <w:proofErr w:type="gramEnd"/>
      <w:r>
        <w:t xml:space="preserve"> </w:t>
      </w:r>
      <w:proofErr w:type="spellStart"/>
      <w:r>
        <w:t>ocorrência</w:t>
      </w:r>
      <w:proofErr w:type="spellEnd"/>
      <w:r>
        <w:t>.</w:t>
      </w:r>
    </w:p>
    <w:p w14:paraId="730B70EF" w14:textId="77777777" w:rsidR="001F2DA2" w:rsidRDefault="00A0409A">
      <w:pPr>
        <w:pStyle w:val="Commarcadores"/>
        <w:ind w:left="425" w:firstLine="0"/>
      </w:pPr>
      <w:proofErr w:type="spellStart"/>
      <w:r>
        <w:t>Substituição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por </w:t>
      </w:r>
      <w:proofErr w:type="spellStart"/>
      <w:r>
        <w:t>peças</w:t>
      </w:r>
      <w:proofErr w:type="spellEnd"/>
      <w:r>
        <w:t xml:space="preserve"> </w:t>
      </w:r>
      <w:proofErr w:type="spellStart"/>
      <w:r>
        <w:t>incompatíveis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causal com o </w:t>
      </w:r>
      <w:proofErr w:type="spellStart"/>
      <w:r>
        <w:t>problema</w:t>
      </w:r>
      <w:proofErr w:type="spellEnd"/>
      <w:r>
        <w:t>.</w:t>
      </w:r>
    </w:p>
    <w:p w14:paraId="18F87664" w14:textId="77777777" w:rsidR="001F2DA2" w:rsidRDefault="00A0409A">
      <w:pPr>
        <w:pStyle w:val="Commarcadores"/>
        <w:ind w:left="425" w:firstLine="0"/>
      </w:pPr>
      <w:proofErr w:type="spellStart"/>
      <w:r>
        <w:t>Desgaste</w:t>
      </w:r>
      <w:proofErr w:type="spellEnd"/>
      <w:r>
        <w:t xml:space="preserve"> natural </w:t>
      </w:r>
      <w:proofErr w:type="spellStart"/>
      <w:r>
        <w:t>decorrente</w:t>
      </w:r>
      <w:proofErr w:type="spellEnd"/>
      <w:r>
        <w:t xml:space="preserve"> do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caracterizar</w:t>
      </w:r>
      <w:proofErr w:type="spellEnd"/>
      <w:r>
        <w:t xml:space="preserve"> </w:t>
      </w:r>
      <w:proofErr w:type="spellStart"/>
      <w:r>
        <w:t>vício</w:t>
      </w:r>
      <w:proofErr w:type="spellEnd"/>
      <w:r>
        <w:t xml:space="preserve"> de </w:t>
      </w:r>
      <w:proofErr w:type="spellStart"/>
      <w:r>
        <w:t>fabricação</w:t>
      </w:r>
      <w:proofErr w:type="spellEnd"/>
      <w:r>
        <w:t>.</w:t>
      </w:r>
    </w:p>
    <w:p w14:paraId="0EE28DA8" w14:textId="77777777" w:rsidR="001F2DA2" w:rsidRDefault="00A0409A">
      <w:pPr>
        <w:pStyle w:val="Commarcadores"/>
        <w:ind w:left="425" w:firstLine="0"/>
      </w:pPr>
      <w:proofErr w:type="spellStart"/>
      <w:r>
        <w:t>Danos</w:t>
      </w:r>
      <w:proofErr w:type="spellEnd"/>
      <w:r>
        <w:t xml:space="preserve"> </w:t>
      </w:r>
      <w:proofErr w:type="spellStart"/>
      <w:r>
        <w:t>decorrentes</w:t>
      </w:r>
      <w:proofErr w:type="spellEnd"/>
      <w:r>
        <w:t xml:space="preserve"> de </w:t>
      </w:r>
      <w:proofErr w:type="spellStart"/>
      <w:r>
        <w:t>conservação</w:t>
      </w:r>
      <w:proofErr w:type="spellEnd"/>
      <w:r>
        <w:t xml:space="preserve">, </w:t>
      </w:r>
      <w:proofErr w:type="spellStart"/>
      <w:r>
        <w:t>limpeza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manutenção</w:t>
      </w:r>
      <w:proofErr w:type="spellEnd"/>
      <w:r>
        <w:t xml:space="preserve"> </w:t>
      </w:r>
      <w:proofErr w:type="spellStart"/>
      <w:r>
        <w:t>inadequadas</w:t>
      </w:r>
      <w:proofErr w:type="spellEnd"/>
      <w:r>
        <w:t>.</w:t>
      </w:r>
    </w:p>
    <w:p w14:paraId="246129C5" w14:textId="77777777" w:rsidR="001F2DA2" w:rsidRDefault="00A0409A">
      <w:proofErr w:type="gramStart"/>
      <w:r>
        <w:t>A</w:t>
      </w:r>
      <w:proofErr w:type="gramEnd"/>
      <w:r>
        <w:t xml:space="preserve"> </w:t>
      </w:r>
      <w:proofErr w:type="spellStart"/>
      <w:r>
        <w:t>existência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das </w:t>
      </w:r>
      <w:proofErr w:type="spellStart"/>
      <w:r>
        <w:t>situações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substitui</w:t>
      </w:r>
      <w:proofErr w:type="spellEnd"/>
      <w:r>
        <w:t xml:space="preserve"> a </w:t>
      </w:r>
      <w:proofErr w:type="spellStart"/>
      <w:r>
        <w:t>análise</w:t>
      </w:r>
      <w:proofErr w:type="spellEnd"/>
      <w:r>
        <w:t xml:space="preserve"> do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.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, a </w:t>
      </w:r>
      <w:proofErr w:type="spellStart"/>
      <w:r>
        <w:t>Hadassa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a causa da </w:t>
      </w:r>
      <w:proofErr w:type="spellStart"/>
      <w:r>
        <w:t>ocorrência</w:t>
      </w:r>
      <w:proofErr w:type="spellEnd"/>
      <w:r>
        <w:t>.</w:t>
      </w:r>
    </w:p>
    <w:p w14:paraId="3E8C25D6" w14:textId="77777777" w:rsidR="001F2DA2" w:rsidRDefault="00A0409A">
      <w:pPr>
        <w:pStyle w:val="Ttulo1"/>
      </w:pPr>
      <w:r>
        <w:t>6 COMO SOLICITAR ATENDIMENTO</w:t>
      </w:r>
    </w:p>
    <w:p w14:paraId="21945038" w14:textId="77777777" w:rsidR="001F2DA2" w:rsidRDefault="00A0409A">
      <w:pPr>
        <w:ind w:left="425" w:firstLine="0"/>
      </w:pPr>
      <w:r>
        <w:rPr>
          <w:b/>
        </w:rPr>
        <w:t xml:space="preserve">1. </w:t>
      </w:r>
      <w:r>
        <w:t xml:space="preserve">Entre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contato</w:t>
      </w:r>
      <w:proofErr w:type="spellEnd"/>
      <w:r>
        <w:t xml:space="preserve"> com a </w:t>
      </w:r>
      <w:proofErr w:type="spellStart"/>
      <w:r>
        <w:t>Hadassa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canais</w:t>
      </w:r>
      <w:proofErr w:type="spellEnd"/>
      <w:r>
        <w:t xml:space="preserve"> </w:t>
      </w:r>
      <w:proofErr w:type="spellStart"/>
      <w:r>
        <w:t>oficiais</w:t>
      </w:r>
      <w:proofErr w:type="spellEnd"/>
      <w:r>
        <w:t xml:space="preserve"> </w:t>
      </w:r>
      <w:proofErr w:type="spellStart"/>
      <w:r>
        <w:t>informados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no </w:t>
      </w:r>
      <w:proofErr w:type="spellStart"/>
      <w:r>
        <w:t>pedido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>.</w:t>
      </w:r>
    </w:p>
    <w:p w14:paraId="51D64724" w14:textId="77777777" w:rsidR="001F2DA2" w:rsidRDefault="00A0409A">
      <w:pPr>
        <w:ind w:left="425" w:firstLine="0"/>
      </w:pPr>
      <w:r>
        <w:rPr>
          <w:b/>
        </w:rPr>
        <w:t xml:space="preserve">2. </w:t>
      </w:r>
      <w:r>
        <w:t xml:space="preserve">Informe </w:t>
      </w:r>
      <w:proofErr w:type="spellStart"/>
      <w:r>
        <w:t>seus</w:t>
      </w:r>
      <w:proofErr w:type="spellEnd"/>
      <w:r>
        <w:t xml:space="preserve"> dados, </w:t>
      </w:r>
      <w:proofErr w:type="spellStart"/>
      <w:r>
        <w:t>número</w:t>
      </w:r>
      <w:proofErr w:type="spellEnd"/>
      <w:r>
        <w:t xml:space="preserve"> da Nota Fiscal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, </w:t>
      </w:r>
      <w:proofErr w:type="spellStart"/>
      <w:r>
        <w:t>produto</w:t>
      </w:r>
      <w:proofErr w:type="spellEnd"/>
      <w:r>
        <w:t>/</w:t>
      </w:r>
      <w:proofErr w:type="spellStart"/>
      <w:r>
        <w:t>modelo</w:t>
      </w:r>
      <w:proofErr w:type="spellEnd"/>
      <w:r>
        <w:t xml:space="preserve"> e </w:t>
      </w:r>
      <w:proofErr w:type="spellStart"/>
      <w:r>
        <w:t>descreva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ocorrência</w:t>
      </w:r>
      <w:proofErr w:type="spellEnd"/>
      <w:r>
        <w:t>.</w:t>
      </w:r>
    </w:p>
    <w:p w14:paraId="2473FEE8" w14:textId="77777777" w:rsidR="001F2DA2" w:rsidRDefault="00A0409A">
      <w:pPr>
        <w:ind w:left="425" w:firstLine="0"/>
      </w:pPr>
      <w:r>
        <w:rPr>
          <w:b/>
        </w:rPr>
        <w:t xml:space="preserve">3. </w:t>
      </w:r>
      <w:proofErr w:type="spellStart"/>
      <w:r>
        <w:t>Envie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 xml:space="preserve">, </w:t>
      </w:r>
      <w:proofErr w:type="spellStart"/>
      <w:r>
        <w:t>fotografias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vídeos</w:t>
      </w:r>
      <w:proofErr w:type="spellEnd"/>
      <w:r>
        <w:t xml:space="preserve"> que </w:t>
      </w:r>
      <w:proofErr w:type="spellStart"/>
      <w:r>
        <w:t>permitam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o </w:t>
      </w:r>
      <w:proofErr w:type="spellStart"/>
      <w:r>
        <w:t>produto</w:t>
      </w:r>
      <w:proofErr w:type="spellEnd"/>
      <w:r>
        <w:t xml:space="preserve"> e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>.</w:t>
      </w:r>
    </w:p>
    <w:p w14:paraId="1106C10F" w14:textId="77777777" w:rsidR="001F2DA2" w:rsidRDefault="00A0409A">
      <w:pPr>
        <w:ind w:left="425" w:firstLine="0"/>
      </w:pPr>
      <w:r>
        <w:rPr>
          <w:b/>
        </w:rPr>
        <w:t xml:space="preserve">4. </w:t>
      </w:r>
      <w:r>
        <w:t xml:space="preserve">A </w:t>
      </w:r>
      <w:proofErr w:type="spellStart"/>
      <w:r>
        <w:t>Hadassa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complementares</w:t>
      </w:r>
      <w:proofErr w:type="spellEnd"/>
      <w:r>
        <w:t xml:space="preserve">,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o </w:t>
      </w:r>
      <w:proofErr w:type="spellStart"/>
      <w:r>
        <w:t>envio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>/</w:t>
      </w:r>
      <w:proofErr w:type="spellStart"/>
      <w:r>
        <w:t>componente</w:t>
      </w:r>
      <w:proofErr w:type="spellEnd"/>
      <w:r>
        <w:t xml:space="preserve"> para </w:t>
      </w:r>
      <w:proofErr w:type="spellStart"/>
      <w:r>
        <w:t>avaliação</w:t>
      </w:r>
      <w:proofErr w:type="spellEnd"/>
      <w:r>
        <w:t>.</w:t>
      </w:r>
    </w:p>
    <w:p w14:paraId="4B290775" w14:textId="77777777" w:rsidR="001F2DA2" w:rsidRDefault="00A0409A">
      <w:pPr>
        <w:ind w:left="425" w:firstLine="0"/>
      </w:pPr>
      <w:r>
        <w:rPr>
          <w:b/>
        </w:rPr>
        <w:t xml:space="preserve">5. </w:t>
      </w:r>
      <w:proofErr w:type="spellStart"/>
      <w:r>
        <w:t>Após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,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informado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conclusão</w:t>
      </w:r>
      <w:proofErr w:type="spellEnd"/>
      <w:r>
        <w:t xml:space="preserve"> e,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cabível</w:t>
      </w:r>
      <w:proofErr w:type="spellEnd"/>
      <w:r>
        <w:t xml:space="preserve">,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solução</w:t>
      </w:r>
      <w:proofErr w:type="spellEnd"/>
      <w:r>
        <w:t xml:space="preserve"> a ser </w:t>
      </w:r>
      <w:proofErr w:type="spellStart"/>
      <w:r>
        <w:t>adotada</w:t>
      </w:r>
      <w:proofErr w:type="spellEnd"/>
      <w:r>
        <w:t>.</w:t>
      </w:r>
    </w:p>
    <w:p w14:paraId="000FF763" w14:textId="77777777" w:rsidR="001F2DA2" w:rsidRDefault="00A0409A">
      <w:pPr>
        <w:pStyle w:val="Ttulo1"/>
      </w:pPr>
      <w:r>
        <w:t>7 ANÁLISE TÉCNICA</w:t>
      </w:r>
    </w:p>
    <w:p w14:paraId="7F92494F" w14:textId="77777777" w:rsidR="001F2DA2" w:rsidRDefault="00A0409A">
      <w:proofErr w:type="spellStart"/>
      <w:r>
        <w:t>Quando</w:t>
      </w:r>
      <w:proofErr w:type="spellEnd"/>
      <w:r>
        <w:t xml:space="preserve"> a </w:t>
      </w:r>
      <w:proofErr w:type="spellStart"/>
      <w:r>
        <w:t>ocorrência</w:t>
      </w:r>
      <w:proofErr w:type="spellEnd"/>
      <w:r>
        <w:t xml:space="preserve"> </w:t>
      </w:r>
      <w:proofErr w:type="spellStart"/>
      <w:r>
        <w:t>exigir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a </w:t>
      </w:r>
      <w:proofErr w:type="spellStart"/>
      <w:r>
        <w:t>Hadassa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, </w:t>
      </w:r>
      <w:proofErr w:type="spellStart"/>
      <w:r>
        <w:t>funcionais</w:t>
      </w:r>
      <w:proofErr w:type="spellEnd"/>
      <w:r>
        <w:t xml:space="preserve">, </w:t>
      </w:r>
      <w:proofErr w:type="spellStart"/>
      <w:r>
        <w:t>dimensionais</w:t>
      </w:r>
      <w:proofErr w:type="spellEnd"/>
      <w:r>
        <w:t xml:space="preserve">, </w:t>
      </w:r>
      <w:proofErr w:type="spellStart"/>
      <w:r>
        <w:t>estruturais</w:t>
      </w:r>
      <w:proofErr w:type="spellEnd"/>
      <w:r>
        <w:t xml:space="preserve"> e de </w:t>
      </w:r>
      <w:proofErr w:type="spellStart"/>
      <w:r>
        <w:t>montagem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lastRenderedPageBreak/>
        <w:t>considerar</w:t>
      </w:r>
      <w:proofErr w:type="spellEnd"/>
      <w:r>
        <w:t xml:space="preserve"> o </w:t>
      </w:r>
      <w:proofErr w:type="spellStart"/>
      <w:r>
        <w:t>histórico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, </w:t>
      </w:r>
      <w:proofErr w:type="spellStart"/>
      <w:r>
        <w:t>condições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apresentadas</w:t>
      </w:r>
      <w:proofErr w:type="spellEnd"/>
      <w:r>
        <w:t xml:space="preserve">, </w:t>
      </w:r>
      <w:proofErr w:type="spellStart"/>
      <w:r>
        <w:t>lote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série</w:t>
      </w:r>
      <w:proofErr w:type="spellEnd"/>
      <w:r>
        <w:t xml:space="preserve">,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 xml:space="preserve">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.</w:t>
      </w:r>
    </w:p>
    <w:p w14:paraId="2A134C52" w14:textId="77777777" w:rsidR="001F2DA2" w:rsidRDefault="00A0409A">
      <w:proofErr w:type="spellStart"/>
      <w:r>
        <w:t>Quando</w:t>
      </w:r>
      <w:proofErr w:type="spellEnd"/>
      <w:r>
        <w:t xml:space="preserve"> a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</w:t>
      </w:r>
      <w:proofErr w:type="spellStart"/>
      <w:r>
        <w:t>vício</w:t>
      </w:r>
      <w:proofErr w:type="spellEnd"/>
      <w:r>
        <w:t xml:space="preserve"> </w:t>
      </w:r>
      <w:proofErr w:type="spellStart"/>
      <w:r>
        <w:t>abrangido</w:t>
      </w:r>
      <w:proofErr w:type="spellEnd"/>
      <w:r>
        <w:t xml:space="preserve"> pela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adotada</w:t>
      </w:r>
      <w:proofErr w:type="spellEnd"/>
      <w:r>
        <w:t xml:space="preserve"> 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cabível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legislação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 xml:space="preserve">, as </w:t>
      </w:r>
      <w:proofErr w:type="spellStart"/>
      <w:r>
        <w:t>condições</w:t>
      </w:r>
      <w:proofErr w:type="spellEnd"/>
      <w:r>
        <w:t xml:space="preserve"> do </w:t>
      </w:r>
      <w:proofErr w:type="spellStart"/>
      <w:r>
        <w:t>termo</w:t>
      </w:r>
      <w:proofErr w:type="spellEnd"/>
      <w:r>
        <w:t xml:space="preserve"> e a </w:t>
      </w:r>
      <w:proofErr w:type="spellStart"/>
      <w:r>
        <w:t>natureza</w:t>
      </w:r>
      <w:proofErr w:type="spellEnd"/>
      <w:r>
        <w:t xml:space="preserve"> da </w:t>
      </w:r>
      <w:proofErr w:type="spellStart"/>
      <w:r>
        <w:t>ocorrência</w:t>
      </w:r>
      <w:proofErr w:type="spellEnd"/>
      <w:r>
        <w:t>.</w:t>
      </w:r>
    </w:p>
    <w:p w14:paraId="4163A734" w14:textId="77777777" w:rsidR="001F2DA2" w:rsidRDefault="00A0409A">
      <w:proofErr w:type="spellStart"/>
      <w:r>
        <w:t>Quando</w:t>
      </w:r>
      <w:proofErr w:type="spellEnd"/>
      <w:r>
        <w:t xml:space="preserve"> a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causa externa, </w:t>
      </w:r>
      <w:proofErr w:type="spellStart"/>
      <w:r>
        <w:t>desgaste</w:t>
      </w:r>
      <w:proofErr w:type="spellEnd"/>
      <w:r>
        <w:t xml:space="preserve"> natural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utilização</w:t>
      </w:r>
      <w:proofErr w:type="spellEnd"/>
      <w:r>
        <w:t xml:space="preserve"> </w:t>
      </w:r>
      <w:proofErr w:type="spellStart"/>
      <w:r>
        <w:t>incompatível</w:t>
      </w:r>
      <w:proofErr w:type="spellEnd"/>
      <w:r>
        <w:t xml:space="preserve"> com as </w:t>
      </w:r>
      <w:proofErr w:type="spellStart"/>
      <w:r>
        <w:t>orientações</w:t>
      </w:r>
      <w:proofErr w:type="spellEnd"/>
      <w:r>
        <w:t xml:space="preserve"> </w:t>
      </w:r>
      <w:proofErr w:type="spellStart"/>
      <w:r>
        <w:t>fornecidas</w:t>
      </w:r>
      <w:proofErr w:type="spellEnd"/>
      <w:r>
        <w:t xml:space="preserve">, a </w:t>
      </w:r>
      <w:proofErr w:type="spellStart"/>
      <w:r>
        <w:t>Hadassa</w:t>
      </w:r>
      <w:proofErr w:type="spellEnd"/>
      <w:r>
        <w:t xml:space="preserve"> </w:t>
      </w:r>
      <w:proofErr w:type="spellStart"/>
      <w:r>
        <w:t>comunicará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a </w:t>
      </w:r>
      <w:proofErr w:type="spellStart"/>
      <w:r>
        <w:t>conclusão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e,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,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de </w:t>
      </w:r>
      <w:proofErr w:type="spellStart"/>
      <w:r>
        <w:t>reparo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serviço</w:t>
      </w:r>
      <w:proofErr w:type="spellEnd"/>
      <w:r>
        <w:t xml:space="preserve"> fora da </w:t>
      </w:r>
      <w:proofErr w:type="spellStart"/>
      <w:r>
        <w:t>garantia</w:t>
      </w:r>
      <w:proofErr w:type="spellEnd"/>
      <w:r>
        <w:t>.</w:t>
      </w:r>
    </w:p>
    <w:p w14:paraId="27123F52" w14:textId="77777777" w:rsidR="001F2DA2" w:rsidRDefault="00A0409A">
      <w:pPr>
        <w:pStyle w:val="Ttulo1"/>
      </w:pPr>
      <w:r>
        <w:t>8 PRAZO E ATENDIMENTO</w:t>
      </w:r>
    </w:p>
    <w:p w14:paraId="021406EF" w14:textId="77777777" w:rsidR="001F2DA2" w:rsidRDefault="00A0409A">
      <w:proofErr w:type="spellStart"/>
      <w:r>
        <w:t>Os</w:t>
      </w:r>
      <w:proofErr w:type="spellEnd"/>
      <w:r>
        <w:t xml:space="preserve"> </w:t>
      </w:r>
      <w:proofErr w:type="spellStart"/>
      <w:r>
        <w:t>prazos</w:t>
      </w:r>
      <w:proofErr w:type="spellEnd"/>
      <w:r>
        <w:t xml:space="preserve"> e </w:t>
      </w:r>
      <w:proofErr w:type="spellStart"/>
      <w:r>
        <w:t>procedimentos</w:t>
      </w:r>
      <w:proofErr w:type="spellEnd"/>
      <w:r>
        <w:t xml:space="preserve"> de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observarão</w:t>
      </w:r>
      <w:proofErr w:type="spellEnd"/>
      <w:r>
        <w:t xml:space="preserve"> a </w:t>
      </w:r>
      <w:proofErr w:type="spellStart"/>
      <w:r>
        <w:t>legislação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 xml:space="preserve">, as </w:t>
      </w:r>
      <w:proofErr w:type="spellStart"/>
      <w:r>
        <w:t>condições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 e as </w:t>
      </w:r>
      <w:proofErr w:type="spellStart"/>
      <w:r>
        <w:t>características</w:t>
      </w:r>
      <w:proofErr w:type="spellEnd"/>
      <w:r>
        <w:t xml:space="preserve"> do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. O </w:t>
      </w:r>
      <w:proofErr w:type="spellStart"/>
      <w:r>
        <w:t>recebimento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solicitação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, por </w:t>
      </w:r>
      <w:proofErr w:type="spellStart"/>
      <w:r>
        <w:t>si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, 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>.</w:t>
      </w:r>
    </w:p>
    <w:p w14:paraId="555A9FA4" w14:textId="77777777" w:rsidR="001F2DA2" w:rsidRDefault="00A0409A">
      <w:r>
        <w:t xml:space="preserve">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receberá</w:t>
      </w:r>
      <w:proofErr w:type="spellEnd"/>
      <w:r>
        <w:t xml:space="preserve"> </w:t>
      </w:r>
      <w:proofErr w:type="spellStart"/>
      <w:r>
        <w:t>orientação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as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sempre que </w:t>
      </w:r>
      <w:proofErr w:type="spellStart"/>
      <w:r>
        <w:t>forem</w:t>
      </w:r>
      <w:proofErr w:type="spellEnd"/>
      <w:r>
        <w:t xml:space="preserve"> </w:t>
      </w:r>
      <w:proofErr w:type="spellStart"/>
      <w:r>
        <w:t>necessárias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, </w:t>
      </w:r>
      <w:proofErr w:type="spellStart"/>
      <w:r>
        <w:t>documentos</w:t>
      </w:r>
      <w:proofErr w:type="spellEnd"/>
      <w:r>
        <w:t xml:space="preserve">, </w:t>
      </w:r>
      <w:proofErr w:type="spellStart"/>
      <w:r>
        <w:t>envio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>.</w:t>
      </w:r>
    </w:p>
    <w:p w14:paraId="10AB45DA" w14:textId="77777777" w:rsidR="001F2DA2" w:rsidRDefault="00A0409A">
      <w:pPr>
        <w:pStyle w:val="Ttulo1"/>
      </w:pPr>
      <w:r>
        <w:t>9 USO E CONSERVAÇÃO DO PRODUTO</w:t>
      </w:r>
    </w:p>
    <w:p w14:paraId="15A37C90" w14:textId="77777777" w:rsidR="001F2DA2" w:rsidRDefault="00A0409A">
      <w:pPr>
        <w:pStyle w:val="Ttulo2"/>
      </w:pPr>
      <w:r>
        <w:t xml:space="preserve">9.1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adequado</w:t>
      </w:r>
      <w:proofErr w:type="spellEnd"/>
    </w:p>
    <w:p w14:paraId="3BEE54EA" w14:textId="77777777" w:rsidR="001F2DA2" w:rsidRDefault="00A0409A">
      <w:pPr>
        <w:pStyle w:val="Commarcadores"/>
        <w:ind w:left="425" w:firstLine="0"/>
      </w:pPr>
      <w:r>
        <w:t xml:space="preserve">Utilize o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para a </w:t>
      </w:r>
      <w:proofErr w:type="spellStart"/>
      <w:r>
        <w:t>finalidade</w:t>
      </w:r>
      <w:proofErr w:type="spellEnd"/>
      <w:r>
        <w:t xml:space="preserve"> para a qual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projetado</w:t>
      </w:r>
      <w:proofErr w:type="spellEnd"/>
      <w:r>
        <w:t>.</w:t>
      </w:r>
    </w:p>
    <w:p w14:paraId="413C5C1D" w14:textId="77777777" w:rsidR="001F2DA2" w:rsidRDefault="00A0409A">
      <w:pPr>
        <w:pStyle w:val="Commarcadores"/>
        <w:ind w:left="425" w:firstLine="0"/>
      </w:pPr>
      <w:proofErr w:type="spellStart"/>
      <w:r>
        <w:t>Respeite</w:t>
      </w:r>
      <w:proofErr w:type="spellEnd"/>
      <w:r>
        <w:t xml:space="preserve"> a </w:t>
      </w:r>
      <w:proofErr w:type="spellStart"/>
      <w:r>
        <w:t>capacidade</w:t>
      </w:r>
      <w:proofErr w:type="spellEnd"/>
      <w:r>
        <w:t xml:space="preserve"> de carga e as </w:t>
      </w:r>
      <w:proofErr w:type="spellStart"/>
      <w:r>
        <w:t>limitações</w:t>
      </w:r>
      <w:proofErr w:type="spellEnd"/>
      <w:r>
        <w:t xml:space="preserve"> </w:t>
      </w:r>
      <w:proofErr w:type="spellStart"/>
      <w:r>
        <w:t>informadas</w:t>
      </w:r>
      <w:proofErr w:type="spellEnd"/>
      <w:r>
        <w:t xml:space="preserve"> para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adquirido</w:t>
      </w:r>
      <w:proofErr w:type="spellEnd"/>
      <w:r>
        <w:t>.</w:t>
      </w:r>
    </w:p>
    <w:p w14:paraId="43A6ACD6" w14:textId="77777777" w:rsidR="001F2DA2" w:rsidRDefault="00A0409A">
      <w:pPr>
        <w:pStyle w:val="Commarcadores"/>
        <w:ind w:left="425" w:firstLine="0"/>
      </w:pPr>
      <w:proofErr w:type="spellStart"/>
      <w:r>
        <w:t>Não</w:t>
      </w:r>
      <w:proofErr w:type="spellEnd"/>
      <w:r>
        <w:t xml:space="preserve"> utilize o </w:t>
      </w:r>
      <w:proofErr w:type="spellStart"/>
      <w:r>
        <w:t>produto</w:t>
      </w:r>
      <w:proofErr w:type="spellEnd"/>
      <w:r>
        <w:t xml:space="preserve"> de forma que </w:t>
      </w:r>
      <w:proofErr w:type="spellStart"/>
      <w:r>
        <w:t>provoque</w:t>
      </w:r>
      <w:proofErr w:type="spellEnd"/>
      <w:r>
        <w:t xml:space="preserve"> </w:t>
      </w:r>
      <w:proofErr w:type="spellStart"/>
      <w:r>
        <w:t>esforços</w:t>
      </w:r>
      <w:proofErr w:type="spellEnd"/>
      <w:r>
        <w:t xml:space="preserve">, </w:t>
      </w:r>
      <w:proofErr w:type="spellStart"/>
      <w:r>
        <w:t>impactos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movimentos</w:t>
      </w:r>
      <w:proofErr w:type="spellEnd"/>
      <w:r>
        <w:t xml:space="preserve"> </w:t>
      </w:r>
      <w:proofErr w:type="spellStart"/>
      <w:r>
        <w:t>incompatíveis</w:t>
      </w:r>
      <w:proofErr w:type="spellEnd"/>
      <w:r>
        <w:t xml:space="preserve"> com </w:t>
      </w:r>
      <w:proofErr w:type="spellStart"/>
      <w:r>
        <w:t>sua</w:t>
      </w:r>
      <w:proofErr w:type="spellEnd"/>
      <w:r>
        <w:t xml:space="preserve"> </w:t>
      </w:r>
      <w:proofErr w:type="spellStart"/>
      <w:r>
        <w:t>construção</w:t>
      </w:r>
      <w:proofErr w:type="spellEnd"/>
      <w:r>
        <w:t>.</w:t>
      </w:r>
    </w:p>
    <w:p w14:paraId="6C416196" w14:textId="77777777" w:rsidR="001F2DA2" w:rsidRDefault="00A0409A">
      <w:pPr>
        <w:pStyle w:val="Commarcadores"/>
        <w:ind w:left="425" w:firstLine="0"/>
      </w:pPr>
      <w:proofErr w:type="spellStart"/>
      <w:r>
        <w:t>Não</w:t>
      </w:r>
      <w:proofErr w:type="spellEnd"/>
      <w:r>
        <w:t xml:space="preserve"> realize </w:t>
      </w:r>
      <w:proofErr w:type="spellStart"/>
      <w:r>
        <w:t>adaptações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estruturais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orientação</w:t>
      </w:r>
      <w:proofErr w:type="spellEnd"/>
      <w:r>
        <w:t xml:space="preserve"> e </w:t>
      </w:r>
      <w:proofErr w:type="spellStart"/>
      <w:r>
        <w:t>autorização</w:t>
      </w:r>
      <w:proofErr w:type="spellEnd"/>
      <w:r>
        <w:t xml:space="preserve"> do </w:t>
      </w:r>
      <w:proofErr w:type="spellStart"/>
      <w:r>
        <w:t>fornecedor</w:t>
      </w:r>
      <w:proofErr w:type="spellEnd"/>
      <w:r>
        <w:t>.</w:t>
      </w:r>
    </w:p>
    <w:p w14:paraId="23499B26" w14:textId="77777777" w:rsidR="001F2DA2" w:rsidRDefault="00A0409A">
      <w:pPr>
        <w:pStyle w:val="Ttulo2"/>
      </w:pPr>
      <w:r>
        <w:lastRenderedPageBreak/>
        <w:t xml:space="preserve">9.2 </w:t>
      </w:r>
      <w:proofErr w:type="spellStart"/>
      <w:r>
        <w:t>Limpeza</w:t>
      </w:r>
      <w:proofErr w:type="spellEnd"/>
      <w:r>
        <w:t xml:space="preserve"> e </w:t>
      </w:r>
      <w:proofErr w:type="spellStart"/>
      <w:r>
        <w:t>conservação</w:t>
      </w:r>
      <w:proofErr w:type="spellEnd"/>
    </w:p>
    <w:p w14:paraId="59D1CAC2" w14:textId="77777777" w:rsidR="001F2DA2" w:rsidRDefault="00A0409A">
      <w:pPr>
        <w:pStyle w:val="Commarcadores"/>
        <w:ind w:left="425" w:firstLine="0"/>
      </w:pPr>
      <w:r>
        <w:t xml:space="preserve">Utilize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limpeza</w:t>
      </w:r>
      <w:proofErr w:type="spellEnd"/>
      <w:r>
        <w:t xml:space="preserve"> </w:t>
      </w:r>
      <w:proofErr w:type="spellStart"/>
      <w:r>
        <w:t>compatíveis</w:t>
      </w:r>
      <w:proofErr w:type="spellEnd"/>
      <w:r>
        <w:t xml:space="preserve"> com o material e </w:t>
      </w:r>
      <w:proofErr w:type="spellStart"/>
      <w:r>
        <w:t>acabamento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>.</w:t>
      </w:r>
    </w:p>
    <w:p w14:paraId="605C5907" w14:textId="77777777" w:rsidR="001F2DA2" w:rsidRDefault="00A0409A">
      <w:pPr>
        <w:pStyle w:val="Commarcadores"/>
        <w:ind w:left="425" w:firstLine="0"/>
      </w:pPr>
      <w:r>
        <w:t xml:space="preserve">Evite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químicos</w:t>
      </w:r>
      <w:proofErr w:type="spellEnd"/>
      <w:r>
        <w:t xml:space="preserve">, </w:t>
      </w:r>
      <w:proofErr w:type="spellStart"/>
      <w:r>
        <w:t>solventes</w:t>
      </w:r>
      <w:proofErr w:type="spellEnd"/>
      <w:r>
        <w:t xml:space="preserve">, </w:t>
      </w:r>
      <w:proofErr w:type="spellStart"/>
      <w:r>
        <w:t>abrasivos</w:t>
      </w:r>
      <w:proofErr w:type="spellEnd"/>
      <w:r>
        <w:t xml:space="preserve"> e </w:t>
      </w:r>
      <w:proofErr w:type="spellStart"/>
      <w:r>
        <w:t>materiais</w:t>
      </w:r>
      <w:proofErr w:type="spellEnd"/>
      <w:r>
        <w:t xml:space="preserve"> que </w:t>
      </w:r>
      <w:proofErr w:type="spellStart"/>
      <w:r>
        <w:t>possam</w:t>
      </w:r>
      <w:proofErr w:type="spellEnd"/>
      <w:r>
        <w:t xml:space="preserve"> </w:t>
      </w:r>
      <w:proofErr w:type="spellStart"/>
      <w:r>
        <w:t>danificar</w:t>
      </w:r>
      <w:proofErr w:type="spellEnd"/>
      <w:r>
        <w:t xml:space="preserve"> </w:t>
      </w:r>
      <w:proofErr w:type="spellStart"/>
      <w:r>
        <w:t>superfícies</w:t>
      </w:r>
      <w:proofErr w:type="spellEnd"/>
      <w:r>
        <w:t xml:space="preserve">, </w:t>
      </w:r>
      <w:proofErr w:type="spellStart"/>
      <w:r>
        <w:t>revestimentos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acabamentos</w:t>
      </w:r>
      <w:proofErr w:type="spellEnd"/>
      <w:r>
        <w:t>.</w:t>
      </w:r>
    </w:p>
    <w:p w14:paraId="51D0589A" w14:textId="77777777" w:rsidR="001F2DA2" w:rsidRDefault="00A0409A">
      <w:pPr>
        <w:pStyle w:val="Commarcadores"/>
        <w:ind w:left="425" w:firstLine="0"/>
      </w:pPr>
      <w:r>
        <w:t xml:space="preserve">Evite </w:t>
      </w:r>
      <w:proofErr w:type="spellStart"/>
      <w:r>
        <w:t>exposição</w:t>
      </w:r>
      <w:proofErr w:type="spellEnd"/>
      <w:r>
        <w:t xml:space="preserve"> </w:t>
      </w:r>
      <w:proofErr w:type="spellStart"/>
      <w:r>
        <w:t>desnecessária</w:t>
      </w:r>
      <w:proofErr w:type="spellEnd"/>
      <w:r>
        <w:t xml:space="preserve"> à </w:t>
      </w:r>
      <w:proofErr w:type="spellStart"/>
      <w:r>
        <w:t>umidade</w:t>
      </w:r>
      <w:proofErr w:type="spellEnd"/>
      <w:r>
        <w:t xml:space="preserve">, </w:t>
      </w:r>
      <w:proofErr w:type="spellStart"/>
      <w:r>
        <w:t>calor</w:t>
      </w:r>
      <w:proofErr w:type="spellEnd"/>
      <w:r>
        <w:t xml:space="preserve"> </w:t>
      </w:r>
      <w:proofErr w:type="spellStart"/>
      <w:r>
        <w:t>excessivo</w:t>
      </w:r>
      <w:proofErr w:type="spellEnd"/>
      <w:r>
        <w:t xml:space="preserve"> e </w:t>
      </w:r>
      <w:proofErr w:type="spellStart"/>
      <w:r>
        <w:t>fontes</w:t>
      </w:r>
      <w:proofErr w:type="spellEnd"/>
      <w:r>
        <w:t xml:space="preserve"> </w:t>
      </w:r>
      <w:proofErr w:type="spellStart"/>
      <w:r>
        <w:t>diretas</w:t>
      </w:r>
      <w:proofErr w:type="spellEnd"/>
      <w:r>
        <w:t xml:space="preserve"> de </w:t>
      </w:r>
      <w:proofErr w:type="spellStart"/>
      <w:r>
        <w:t>radiação</w:t>
      </w:r>
      <w:proofErr w:type="spellEnd"/>
      <w:r>
        <w:t xml:space="preserve"> solar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incompatíveis</w:t>
      </w:r>
      <w:proofErr w:type="spellEnd"/>
      <w:r>
        <w:t xml:space="preserve"> com o material.</w:t>
      </w:r>
    </w:p>
    <w:p w14:paraId="40E3FDD6" w14:textId="77777777" w:rsidR="001F2DA2" w:rsidRDefault="00A0409A">
      <w:pPr>
        <w:pStyle w:val="Commarcadores"/>
        <w:ind w:left="425" w:firstLine="0"/>
      </w:pPr>
      <w:proofErr w:type="spellStart"/>
      <w:r>
        <w:t>Mantenha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e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móveis</w:t>
      </w:r>
      <w:proofErr w:type="spellEnd"/>
      <w:r>
        <w:t xml:space="preserve"> </w:t>
      </w:r>
      <w:proofErr w:type="spellStart"/>
      <w:r>
        <w:t>limpos</w:t>
      </w:r>
      <w:proofErr w:type="spellEnd"/>
      <w:r>
        <w:t xml:space="preserve"> e utilize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procedimentos</w:t>
      </w:r>
      <w:proofErr w:type="spellEnd"/>
      <w:r>
        <w:t xml:space="preserve"> de </w:t>
      </w:r>
      <w:proofErr w:type="spellStart"/>
      <w:r>
        <w:t>manutenção</w:t>
      </w:r>
      <w:proofErr w:type="spellEnd"/>
      <w:r>
        <w:t xml:space="preserve"> </w:t>
      </w:r>
      <w:proofErr w:type="spellStart"/>
      <w:r>
        <w:t>recomendados</w:t>
      </w:r>
      <w:proofErr w:type="spellEnd"/>
      <w:r>
        <w:t xml:space="preserve"> para o </w:t>
      </w:r>
      <w:proofErr w:type="spellStart"/>
      <w:r>
        <w:t>modelo</w:t>
      </w:r>
      <w:proofErr w:type="spellEnd"/>
      <w:r>
        <w:t>.</w:t>
      </w:r>
    </w:p>
    <w:p w14:paraId="058DD82F" w14:textId="77777777" w:rsidR="001F2DA2" w:rsidRDefault="00A0409A">
      <w:pPr>
        <w:pStyle w:val="Ttulo2"/>
      </w:pPr>
      <w:r>
        <w:t xml:space="preserve">9.3 </w:t>
      </w:r>
      <w:proofErr w:type="spellStart"/>
      <w:r>
        <w:t>Segurança</w:t>
      </w:r>
      <w:proofErr w:type="spellEnd"/>
    </w:p>
    <w:p w14:paraId="2DAB2398" w14:textId="77777777" w:rsidR="001F2DA2" w:rsidRDefault="00A0409A">
      <w:r>
        <w:t xml:space="preserve">Caso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identificada</w:t>
      </w:r>
      <w:proofErr w:type="spellEnd"/>
      <w:r>
        <w:t xml:space="preserve"> </w:t>
      </w:r>
      <w:proofErr w:type="spellStart"/>
      <w:r>
        <w:t>instabilidade</w:t>
      </w:r>
      <w:proofErr w:type="spellEnd"/>
      <w:r>
        <w:t xml:space="preserve">, </w:t>
      </w:r>
      <w:proofErr w:type="spellStart"/>
      <w:r>
        <w:t>trinca</w:t>
      </w:r>
      <w:proofErr w:type="spellEnd"/>
      <w:r>
        <w:t xml:space="preserve">, </w:t>
      </w:r>
      <w:proofErr w:type="spellStart"/>
      <w:r>
        <w:t>quebra</w:t>
      </w:r>
      <w:proofErr w:type="spellEnd"/>
      <w:r>
        <w:t xml:space="preserve">, </w:t>
      </w:r>
      <w:proofErr w:type="spellStart"/>
      <w:r>
        <w:t>soltura</w:t>
      </w:r>
      <w:proofErr w:type="spellEnd"/>
      <w:r>
        <w:t xml:space="preserve"> </w:t>
      </w:r>
      <w:proofErr w:type="spellStart"/>
      <w:r>
        <w:t>estrutural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que </w:t>
      </w:r>
      <w:proofErr w:type="spellStart"/>
      <w:r>
        <w:t>possa</w:t>
      </w:r>
      <w:proofErr w:type="spellEnd"/>
      <w:r>
        <w:t xml:space="preserve"> </w:t>
      </w:r>
      <w:proofErr w:type="spellStart"/>
      <w:r>
        <w:t>comprometer</w:t>
      </w:r>
      <w:proofErr w:type="spellEnd"/>
      <w:r>
        <w:t xml:space="preserve"> a </w:t>
      </w:r>
      <w:proofErr w:type="spellStart"/>
      <w:r>
        <w:t>segurança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, </w:t>
      </w:r>
      <w:proofErr w:type="spellStart"/>
      <w:r>
        <w:t>interrompa</w:t>
      </w:r>
      <w:proofErr w:type="spellEnd"/>
      <w:r>
        <w:t xml:space="preserve"> o </w:t>
      </w:r>
      <w:proofErr w:type="spellStart"/>
      <w:r>
        <w:t>uso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 e entre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contato</w:t>
      </w:r>
      <w:proofErr w:type="spellEnd"/>
      <w:r>
        <w:t xml:space="preserve"> com a </w:t>
      </w:r>
      <w:proofErr w:type="spellStart"/>
      <w:r>
        <w:t>Hadassa</w:t>
      </w:r>
      <w:proofErr w:type="spellEnd"/>
      <w:r>
        <w:t xml:space="preserve"> para </w:t>
      </w:r>
      <w:proofErr w:type="spellStart"/>
      <w:r>
        <w:t>orientação</w:t>
      </w:r>
      <w:proofErr w:type="spellEnd"/>
      <w:r>
        <w:t>.</w:t>
      </w:r>
    </w:p>
    <w:p w14:paraId="1981519E" w14:textId="77777777" w:rsidR="001F2DA2" w:rsidRDefault="00A0409A">
      <w:pPr>
        <w:pStyle w:val="Ttulo1"/>
      </w:pPr>
      <w:r>
        <w:t>10 RESPONSABILIDADES DO CLIENTE</w:t>
      </w:r>
    </w:p>
    <w:p w14:paraId="1124D43F" w14:textId="77777777" w:rsidR="001F2DA2" w:rsidRDefault="00A0409A">
      <w:pPr>
        <w:pStyle w:val="Commarcadores"/>
        <w:ind w:left="425" w:firstLine="0"/>
      </w:pPr>
      <w:proofErr w:type="spellStart"/>
      <w:r>
        <w:t>Observar</w:t>
      </w:r>
      <w:proofErr w:type="spellEnd"/>
      <w:r>
        <w:t xml:space="preserve"> as </w:t>
      </w:r>
      <w:proofErr w:type="spellStart"/>
      <w:r>
        <w:t>orientações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conservação</w:t>
      </w:r>
      <w:proofErr w:type="spellEnd"/>
      <w:r>
        <w:t xml:space="preserve"> 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fornecidas</w:t>
      </w:r>
      <w:proofErr w:type="spellEnd"/>
      <w:r>
        <w:t>.</w:t>
      </w:r>
    </w:p>
    <w:p w14:paraId="4CEF310E" w14:textId="77777777" w:rsidR="001F2DA2" w:rsidRDefault="00A0409A">
      <w:pPr>
        <w:pStyle w:val="Commarcadores"/>
        <w:ind w:left="425" w:firstLine="0"/>
      </w:pPr>
      <w:proofErr w:type="spellStart"/>
      <w:r>
        <w:t>Utilizar</w:t>
      </w:r>
      <w:proofErr w:type="spellEnd"/>
      <w:r>
        <w:t xml:space="preserve"> o </w:t>
      </w:r>
      <w:proofErr w:type="spellStart"/>
      <w:r>
        <w:t>produto</w:t>
      </w:r>
      <w:proofErr w:type="spellEnd"/>
      <w:r>
        <w:t xml:space="preserve"> dentro da </w:t>
      </w:r>
      <w:proofErr w:type="spellStart"/>
      <w:r>
        <w:t>finalidade</w:t>
      </w:r>
      <w:proofErr w:type="spellEnd"/>
      <w:r>
        <w:t xml:space="preserve"> e </w:t>
      </w:r>
      <w:proofErr w:type="spellStart"/>
      <w:r>
        <w:t>capacidade</w:t>
      </w:r>
      <w:proofErr w:type="spellEnd"/>
      <w:r>
        <w:t xml:space="preserve"> </w:t>
      </w:r>
      <w:proofErr w:type="spellStart"/>
      <w:r>
        <w:t>especificadas</w:t>
      </w:r>
      <w:proofErr w:type="spellEnd"/>
      <w:r>
        <w:t>.</w:t>
      </w:r>
    </w:p>
    <w:p w14:paraId="0F39BA75" w14:textId="77777777" w:rsidR="001F2DA2" w:rsidRDefault="00A0409A">
      <w:pPr>
        <w:pStyle w:val="Commarcadores"/>
        <w:ind w:left="425" w:firstLine="0"/>
      </w:pPr>
      <w:proofErr w:type="spellStart"/>
      <w:r>
        <w:t>Preservar</w:t>
      </w:r>
      <w:proofErr w:type="spellEnd"/>
      <w:r>
        <w:t xml:space="preserve"> a Nota Fiscal, </w:t>
      </w:r>
      <w:proofErr w:type="spellStart"/>
      <w:r>
        <w:t>pedido</w:t>
      </w:r>
      <w:proofErr w:type="spellEnd"/>
      <w:r>
        <w:t xml:space="preserve">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à </w:t>
      </w:r>
      <w:proofErr w:type="spellStart"/>
      <w:r>
        <w:t>aquisição</w:t>
      </w:r>
      <w:proofErr w:type="spellEnd"/>
      <w:r>
        <w:t>.</w:t>
      </w:r>
    </w:p>
    <w:p w14:paraId="34B2E236" w14:textId="77777777" w:rsidR="001F2DA2" w:rsidRDefault="00A0409A">
      <w:pPr>
        <w:pStyle w:val="Commarcadores"/>
        <w:ind w:left="425" w:firstLine="0"/>
      </w:pPr>
      <w:proofErr w:type="spellStart"/>
      <w:r>
        <w:t>Fornecer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verdadeiras</w:t>
      </w:r>
      <w:proofErr w:type="spellEnd"/>
      <w:r>
        <w:t xml:space="preserve"> e </w:t>
      </w:r>
      <w:proofErr w:type="spellStart"/>
      <w:r>
        <w:t>suficientes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da </w:t>
      </w:r>
      <w:proofErr w:type="spellStart"/>
      <w:r>
        <w:t>ocorrência</w:t>
      </w:r>
      <w:proofErr w:type="spellEnd"/>
      <w:r>
        <w:t>.</w:t>
      </w:r>
    </w:p>
    <w:p w14:paraId="4D9D04F0" w14:textId="77777777" w:rsidR="001F2DA2" w:rsidRDefault="00A0409A">
      <w:pPr>
        <w:pStyle w:val="Commarcadores"/>
        <w:ind w:left="425" w:firstLine="0"/>
      </w:pPr>
      <w:proofErr w:type="spellStart"/>
      <w:r>
        <w:t>Permitir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e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>.</w:t>
      </w:r>
    </w:p>
    <w:p w14:paraId="1BD3446E" w14:textId="77777777" w:rsidR="001F2DA2" w:rsidRDefault="00A0409A">
      <w:pPr>
        <w:pStyle w:val="Ttulo1"/>
      </w:pPr>
      <w:r>
        <w:t>11 CANAIS DE ATENDIMENTO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75"/>
        <w:gridCol w:w="5820"/>
      </w:tblGrid>
      <w:tr w:rsidR="001F2DA2" w14:paraId="0D9D8B1E" w14:textId="77777777">
        <w:trPr>
          <w:jc w:val="center"/>
        </w:trPr>
        <w:tc>
          <w:tcPr>
            <w:tcW w:w="4702" w:type="dxa"/>
            <w:shd w:val="clear" w:color="auto" w:fill="D9E1F2"/>
            <w:vAlign w:val="center"/>
          </w:tcPr>
          <w:p w14:paraId="12F4F041" w14:textId="77777777" w:rsidR="001F2DA2" w:rsidRPr="00433803" w:rsidRDefault="00A0409A">
            <w:pPr>
              <w:spacing w:line="240" w:lineRule="auto"/>
              <w:jc w:val="center"/>
              <w:rPr>
                <w:sz w:val="20"/>
                <w:szCs w:val="24"/>
              </w:rPr>
            </w:pPr>
            <w:r w:rsidRPr="00433803">
              <w:rPr>
                <w:b/>
                <w:sz w:val="20"/>
                <w:szCs w:val="24"/>
              </w:rPr>
              <w:t>Canal</w:t>
            </w:r>
          </w:p>
        </w:tc>
        <w:tc>
          <w:tcPr>
            <w:tcW w:w="4702" w:type="dxa"/>
            <w:shd w:val="clear" w:color="auto" w:fill="D9E1F2"/>
            <w:vAlign w:val="center"/>
          </w:tcPr>
          <w:p w14:paraId="59B19B3E" w14:textId="77777777" w:rsidR="001F2DA2" w:rsidRPr="00433803" w:rsidRDefault="00A0409A">
            <w:pPr>
              <w:spacing w:line="240" w:lineRule="auto"/>
              <w:jc w:val="center"/>
              <w:rPr>
                <w:sz w:val="20"/>
                <w:szCs w:val="24"/>
              </w:rPr>
            </w:pPr>
            <w:proofErr w:type="spellStart"/>
            <w:r w:rsidRPr="00433803">
              <w:rPr>
                <w:b/>
                <w:sz w:val="20"/>
                <w:szCs w:val="24"/>
              </w:rPr>
              <w:t>Informação</w:t>
            </w:r>
            <w:proofErr w:type="spellEnd"/>
          </w:p>
        </w:tc>
      </w:tr>
      <w:tr w:rsidR="001F2DA2" w14:paraId="238774D8" w14:textId="77777777">
        <w:trPr>
          <w:jc w:val="center"/>
        </w:trPr>
        <w:tc>
          <w:tcPr>
            <w:tcW w:w="4702" w:type="dxa"/>
            <w:vAlign w:val="center"/>
          </w:tcPr>
          <w:p w14:paraId="6FEEBF75" w14:textId="77777777" w:rsidR="001F2DA2" w:rsidRPr="00433803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E-mail</w:t>
            </w:r>
          </w:p>
        </w:tc>
        <w:tc>
          <w:tcPr>
            <w:tcW w:w="4702" w:type="dxa"/>
            <w:vAlign w:val="center"/>
          </w:tcPr>
          <w:p w14:paraId="3533E93C" w14:textId="77777777" w:rsidR="001F2DA2" w:rsidRPr="00433803" w:rsidRDefault="00A0409A">
            <w:pPr>
              <w:spacing w:line="240" w:lineRule="auto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____________________________________________</w:t>
            </w:r>
          </w:p>
        </w:tc>
      </w:tr>
      <w:tr w:rsidR="001F2DA2" w14:paraId="688A6DB2" w14:textId="77777777">
        <w:trPr>
          <w:jc w:val="center"/>
        </w:trPr>
        <w:tc>
          <w:tcPr>
            <w:tcW w:w="4702" w:type="dxa"/>
            <w:vAlign w:val="center"/>
          </w:tcPr>
          <w:p w14:paraId="1E9A5857" w14:textId="77777777" w:rsidR="001F2DA2" w:rsidRPr="00433803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Telefone</w:t>
            </w:r>
            <w:proofErr w:type="spellEnd"/>
            <w:r w:rsidRPr="00433803">
              <w:rPr>
                <w:sz w:val="20"/>
                <w:szCs w:val="24"/>
              </w:rPr>
              <w:t xml:space="preserve"> / WhatsApp</w:t>
            </w:r>
          </w:p>
        </w:tc>
        <w:tc>
          <w:tcPr>
            <w:tcW w:w="4702" w:type="dxa"/>
            <w:vAlign w:val="center"/>
          </w:tcPr>
          <w:p w14:paraId="223BBB3A" w14:textId="77777777" w:rsidR="001F2DA2" w:rsidRPr="00433803" w:rsidRDefault="00A0409A">
            <w:pPr>
              <w:spacing w:line="240" w:lineRule="auto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____________________________________________</w:t>
            </w:r>
          </w:p>
        </w:tc>
      </w:tr>
      <w:tr w:rsidR="001F2DA2" w14:paraId="5D939419" w14:textId="77777777">
        <w:trPr>
          <w:jc w:val="center"/>
        </w:trPr>
        <w:tc>
          <w:tcPr>
            <w:tcW w:w="4702" w:type="dxa"/>
            <w:vAlign w:val="center"/>
          </w:tcPr>
          <w:p w14:paraId="219F2666" w14:textId="77777777" w:rsidR="001F2DA2" w:rsidRPr="00433803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Endereço</w:t>
            </w:r>
            <w:proofErr w:type="spellEnd"/>
            <w:r w:rsidRPr="00433803">
              <w:rPr>
                <w:sz w:val="20"/>
                <w:szCs w:val="24"/>
              </w:rPr>
              <w:t xml:space="preserve"> para </w:t>
            </w:r>
            <w:proofErr w:type="spellStart"/>
            <w:r w:rsidRPr="00433803">
              <w:rPr>
                <w:sz w:val="20"/>
                <w:szCs w:val="24"/>
              </w:rPr>
              <w:t>atendimento</w:t>
            </w:r>
            <w:proofErr w:type="spellEnd"/>
          </w:p>
        </w:tc>
        <w:tc>
          <w:tcPr>
            <w:tcW w:w="4702" w:type="dxa"/>
            <w:vAlign w:val="center"/>
          </w:tcPr>
          <w:p w14:paraId="7190DDA2" w14:textId="77777777" w:rsidR="001F2DA2" w:rsidRPr="00433803" w:rsidRDefault="00A0409A">
            <w:pPr>
              <w:spacing w:line="240" w:lineRule="auto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____________________________________________</w:t>
            </w:r>
          </w:p>
        </w:tc>
      </w:tr>
      <w:tr w:rsidR="001F2DA2" w14:paraId="768350B6" w14:textId="77777777">
        <w:trPr>
          <w:jc w:val="center"/>
        </w:trPr>
        <w:tc>
          <w:tcPr>
            <w:tcW w:w="4702" w:type="dxa"/>
            <w:vAlign w:val="center"/>
          </w:tcPr>
          <w:p w14:paraId="01A573DA" w14:textId="77777777" w:rsidR="001F2DA2" w:rsidRPr="00433803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Horário</w:t>
            </w:r>
            <w:proofErr w:type="spellEnd"/>
            <w:r w:rsidRPr="00433803">
              <w:rPr>
                <w:sz w:val="20"/>
                <w:szCs w:val="24"/>
              </w:rPr>
              <w:t xml:space="preserve"> de </w:t>
            </w:r>
            <w:proofErr w:type="spellStart"/>
            <w:r w:rsidRPr="00433803">
              <w:rPr>
                <w:sz w:val="20"/>
                <w:szCs w:val="24"/>
              </w:rPr>
              <w:t>atendimento</w:t>
            </w:r>
            <w:proofErr w:type="spellEnd"/>
          </w:p>
        </w:tc>
        <w:tc>
          <w:tcPr>
            <w:tcW w:w="4702" w:type="dxa"/>
            <w:vAlign w:val="center"/>
          </w:tcPr>
          <w:p w14:paraId="435A33D5" w14:textId="77777777" w:rsidR="001F2DA2" w:rsidRPr="00433803" w:rsidRDefault="00A0409A">
            <w:pPr>
              <w:spacing w:line="240" w:lineRule="auto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____________________________________________</w:t>
            </w:r>
          </w:p>
        </w:tc>
      </w:tr>
      <w:tr w:rsidR="001F2DA2" w14:paraId="5A6C6E00" w14:textId="77777777">
        <w:trPr>
          <w:jc w:val="center"/>
        </w:trPr>
        <w:tc>
          <w:tcPr>
            <w:tcW w:w="4702" w:type="dxa"/>
            <w:vAlign w:val="center"/>
          </w:tcPr>
          <w:p w14:paraId="26BC55B9" w14:textId="77777777" w:rsidR="001F2DA2" w:rsidRPr="00433803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433803">
              <w:rPr>
                <w:sz w:val="20"/>
                <w:szCs w:val="24"/>
              </w:rPr>
              <w:t>Responsável</w:t>
            </w:r>
            <w:proofErr w:type="spellEnd"/>
            <w:r w:rsidRPr="00433803">
              <w:rPr>
                <w:sz w:val="20"/>
                <w:szCs w:val="24"/>
              </w:rPr>
              <w:t xml:space="preserve"> / </w:t>
            </w:r>
            <w:proofErr w:type="spellStart"/>
            <w:r w:rsidRPr="00433803">
              <w:rPr>
                <w:sz w:val="20"/>
                <w:szCs w:val="24"/>
              </w:rPr>
              <w:t>setor</w:t>
            </w:r>
            <w:proofErr w:type="spellEnd"/>
          </w:p>
        </w:tc>
        <w:tc>
          <w:tcPr>
            <w:tcW w:w="4702" w:type="dxa"/>
            <w:vAlign w:val="center"/>
          </w:tcPr>
          <w:p w14:paraId="22315A93" w14:textId="77777777" w:rsidR="001F2DA2" w:rsidRPr="00433803" w:rsidRDefault="00A0409A">
            <w:pPr>
              <w:spacing w:line="240" w:lineRule="auto"/>
              <w:jc w:val="left"/>
              <w:rPr>
                <w:sz w:val="20"/>
                <w:szCs w:val="24"/>
              </w:rPr>
            </w:pPr>
            <w:r w:rsidRPr="00433803">
              <w:rPr>
                <w:sz w:val="20"/>
                <w:szCs w:val="24"/>
              </w:rPr>
              <w:t>____________________________________________</w:t>
            </w:r>
          </w:p>
        </w:tc>
      </w:tr>
    </w:tbl>
    <w:p w14:paraId="0CC4E379" w14:textId="77777777" w:rsidR="001F2DA2" w:rsidRDefault="001F2DA2">
      <w:pPr>
        <w:spacing w:after="0"/>
      </w:pPr>
    </w:p>
    <w:p w14:paraId="78575AE4" w14:textId="77777777" w:rsidR="001F2DA2" w:rsidRDefault="00A0409A">
      <w:pPr>
        <w:pStyle w:val="Ttulo1"/>
      </w:pPr>
      <w:r>
        <w:lastRenderedPageBreak/>
        <w:t>12 DECLARAÇÃO DE RECEBIMENTO</w:t>
      </w:r>
    </w:p>
    <w:p w14:paraId="4A46D709" w14:textId="77777777" w:rsidR="001F2DA2" w:rsidRDefault="00A0409A">
      <w:proofErr w:type="spellStart"/>
      <w:r>
        <w:t>Declaro</w:t>
      </w:r>
      <w:proofErr w:type="spellEnd"/>
      <w:r>
        <w:t xml:space="preserve"> que </w:t>
      </w:r>
      <w:proofErr w:type="spellStart"/>
      <w:r>
        <w:t>recebi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Termo</w:t>
      </w:r>
      <w:proofErr w:type="spellEnd"/>
      <w:r>
        <w:t xml:space="preserve"> de </w:t>
      </w:r>
      <w:proofErr w:type="spellStart"/>
      <w:r>
        <w:t>Garantia</w:t>
      </w:r>
      <w:proofErr w:type="spellEnd"/>
      <w:r>
        <w:t xml:space="preserve"> e as </w:t>
      </w:r>
      <w:proofErr w:type="spellStart"/>
      <w:r>
        <w:t>orientações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e </w:t>
      </w:r>
      <w:proofErr w:type="spellStart"/>
      <w:r>
        <w:t>conservação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adquirido</w:t>
      </w:r>
      <w:proofErr w:type="spellEnd"/>
      <w:r>
        <w:t xml:space="preserve">, </w:t>
      </w:r>
      <w:proofErr w:type="spellStart"/>
      <w:r>
        <w:t>tendo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informado</w:t>
      </w:r>
      <w:proofErr w:type="spellEnd"/>
      <w:r>
        <w:t xml:space="preserve">(a) </w:t>
      </w:r>
      <w:proofErr w:type="spellStart"/>
      <w:r>
        <w:t>sobre</w:t>
      </w:r>
      <w:proofErr w:type="spellEnd"/>
      <w:r>
        <w:t xml:space="preserve"> </w:t>
      </w:r>
      <w:proofErr w:type="gramStart"/>
      <w:r>
        <w:t>a forma</w:t>
      </w:r>
      <w:proofErr w:type="gramEnd"/>
      <w:r>
        <w:t xml:space="preserve"> de </w:t>
      </w:r>
      <w:proofErr w:type="spellStart"/>
      <w:r>
        <w:t>solicitação</w:t>
      </w:r>
      <w:proofErr w:type="spellEnd"/>
      <w:r>
        <w:t xml:space="preserve"> de </w:t>
      </w:r>
      <w:proofErr w:type="spellStart"/>
      <w:r>
        <w:t>atendimento</w:t>
      </w:r>
      <w:proofErr w:type="spellEnd"/>
      <w:r>
        <w:t xml:space="preserve"> e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observar</w:t>
      </w:r>
      <w:proofErr w:type="spellEnd"/>
      <w:r>
        <w:t xml:space="preserve"> as </w:t>
      </w:r>
      <w:proofErr w:type="spellStart"/>
      <w:r>
        <w:t>condições</w:t>
      </w:r>
      <w:proofErr w:type="spellEnd"/>
      <w:r>
        <w:t xml:space="preserve"> de </w:t>
      </w:r>
      <w:proofErr w:type="spellStart"/>
      <w:r>
        <w:t>utilização</w:t>
      </w:r>
      <w:proofErr w:type="spellEnd"/>
      <w:r>
        <w:t xml:space="preserve"> e </w:t>
      </w:r>
      <w:proofErr w:type="spellStart"/>
      <w:r>
        <w:t>conservação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>.</w:t>
      </w:r>
    </w:p>
    <w:p w14:paraId="1AB45800" w14:textId="77777777" w:rsidR="001F2DA2" w:rsidRDefault="00A0409A">
      <w:r>
        <w:t xml:space="preserve">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renúncia</w:t>
      </w:r>
      <w:proofErr w:type="spellEnd"/>
      <w:r>
        <w:t xml:space="preserve"> a </w:t>
      </w:r>
      <w:proofErr w:type="spellStart"/>
      <w:r>
        <w:t>direitos</w:t>
      </w:r>
      <w:proofErr w:type="spellEnd"/>
      <w:r>
        <w:t xml:space="preserve"> </w:t>
      </w:r>
      <w:proofErr w:type="spellStart"/>
      <w:r>
        <w:t>assegurados</w:t>
      </w:r>
      <w:proofErr w:type="spellEnd"/>
      <w:r>
        <w:t xml:space="preserve"> pela </w:t>
      </w:r>
      <w:proofErr w:type="spellStart"/>
      <w:r>
        <w:t>legislação</w:t>
      </w:r>
      <w:proofErr w:type="spellEnd"/>
      <w:r>
        <w:t xml:space="preserve"> de </w:t>
      </w:r>
      <w:proofErr w:type="spellStart"/>
      <w:r>
        <w:t>proteção</w:t>
      </w:r>
      <w:proofErr w:type="spellEnd"/>
      <w:r>
        <w:t xml:space="preserve"> e </w:t>
      </w:r>
      <w:proofErr w:type="spellStart"/>
      <w:r>
        <w:t>defesa</w:t>
      </w:r>
      <w:proofErr w:type="spellEnd"/>
      <w:r>
        <w:t xml:space="preserve"> do </w:t>
      </w:r>
      <w:proofErr w:type="spellStart"/>
      <w:r>
        <w:t>consumidor</w:t>
      </w:r>
      <w:proofErr w:type="spellEnd"/>
      <w: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75"/>
        <w:gridCol w:w="5820"/>
      </w:tblGrid>
      <w:tr w:rsidR="001F2DA2" w14:paraId="1D25FCEA" w14:textId="77777777" w:rsidTr="00433803">
        <w:trPr>
          <w:jc w:val="center"/>
        </w:trPr>
        <w:tc>
          <w:tcPr>
            <w:tcW w:w="4065" w:type="dxa"/>
            <w:shd w:val="clear" w:color="auto" w:fill="D9E1F2"/>
            <w:vAlign w:val="center"/>
          </w:tcPr>
          <w:p w14:paraId="13A0C8C7" w14:textId="77777777" w:rsidR="001F2DA2" w:rsidRPr="008D46EA" w:rsidRDefault="00A0409A" w:rsidP="008D46EA">
            <w:pPr>
              <w:spacing w:line="240" w:lineRule="auto"/>
              <w:ind w:firstLine="0"/>
              <w:jc w:val="center"/>
              <w:rPr>
                <w:sz w:val="20"/>
                <w:szCs w:val="24"/>
              </w:rPr>
            </w:pPr>
            <w:proofErr w:type="spellStart"/>
            <w:r w:rsidRPr="008D46EA">
              <w:rPr>
                <w:b/>
                <w:sz w:val="20"/>
                <w:szCs w:val="24"/>
              </w:rPr>
              <w:t>Identificação</w:t>
            </w:r>
            <w:proofErr w:type="spellEnd"/>
          </w:p>
        </w:tc>
        <w:tc>
          <w:tcPr>
            <w:tcW w:w="5330" w:type="dxa"/>
            <w:shd w:val="clear" w:color="auto" w:fill="D9E1F2"/>
            <w:vAlign w:val="center"/>
          </w:tcPr>
          <w:p w14:paraId="1A43266E" w14:textId="77777777" w:rsidR="001F2DA2" w:rsidRPr="008D46EA" w:rsidRDefault="00A0409A" w:rsidP="008D46EA">
            <w:pPr>
              <w:spacing w:line="240" w:lineRule="auto"/>
              <w:ind w:firstLine="0"/>
              <w:jc w:val="center"/>
              <w:rPr>
                <w:sz w:val="20"/>
                <w:szCs w:val="24"/>
              </w:rPr>
            </w:pPr>
            <w:proofErr w:type="spellStart"/>
            <w:r w:rsidRPr="008D46EA">
              <w:rPr>
                <w:b/>
                <w:sz w:val="20"/>
                <w:szCs w:val="24"/>
              </w:rPr>
              <w:t>Assinatura</w:t>
            </w:r>
            <w:proofErr w:type="spellEnd"/>
            <w:r w:rsidRPr="008D46EA">
              <w:rPr>
                <w:b/>
                <w:sz w:val="20"/>
                <w:szCs w:val="24"/>
              </w:rPr>
              <w:t xml:space="preserve"> / data</w:t>
            </w:r>
          </w:p>
        </w:tc>
      </w:tr>
      <w:tr w:rsidR="001F2DA2" w14:paraId="22247D5F" w14:textId="77777777" w:rsidTr="00433803">
        <w:trPr>
          <w:jc w:val="center"/>
        </w:trPr>
        <w:tc>
          <w:tcPr>
            <w:tcW w:w="4065" w:type="dxa"/>
            <w:vAlign w:val="center"/>
          </w:tcPr>
          <w:p w14:paraId="55646443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8D46EA">
              <w:rPr>
                <w:sz w:val="20"/>
                <w:szCs w:val="24"/>
              </w:rPr>
              <w:t>Cliente</w:t>
            </w:r>
            <w:proofErr w:type="spellEnd"/>
            <w:r w:rsidRPr="008D46EA">
              <w:rPr>
                <w:sz w:val="20"/>
                <w:szCs w:val="24"/>
              </w:rPr>
              <w:t xml:space="preserve"> / </w:t>
            </w:r>
            <w:proofErr w:type="spellStart"/>
            <w:r w:rsidRPr="008D46EA">
              <w:rPr>
                <w:sz w:val="20"/>
                <w:szCs w:val="24"/>
              </w:rPr>
              <w:t>responsável</w:t>
            </w:r>
            <w:proofErr w:type="spellEnd"/>
          </w:p>
        </w:tc>
        <w:tc>
          <w:tcPr>
            <w:tcW w:w="5330" w:type="dxa"/>
            <w:vAlign w:val="center"/>
          </w:tcPr>
          <w:p w14:paraId="07675495" w14:textId="77777777" w:rsidR="001F2DA2" w:rsidRPr="008D46EA" w:rsidRDefault="00A0409A">
            <w:pPr>
              <w:spacing w:line="240" w:lineRule="auto"/>
              <w:jc w:val="left"/>
              <w:rPr>
                <w:sz w:val="20"/>
                <w:szCs w:val="24"/>
              </w:rPr>
            </w:pPr>
            <w:r w:rsidRPr="008D46EA">
              <w:rPr>
                <w:sz w:val="20"/>
                <w:szCs w:val="24"/>
              </w:rPr>
              <w:t>____________________________________________</w:t>
            </w:r>
          </w:p>
        </w:tc>
      </w:tr>
      <w:tr w:rsidR="001F2DA2" w14:paraId="7012872D" w14:textId="77777777" w:rsidTr="00433803">
        <w:trPr>
          <w:jc w:val="center"/>
        </w:trPr>
        <w:tc>
          <w:tcPr>
            <w:tcW w:w="4065" w:type="dxa"/>
            <w:vAlign w:val="center"/>
          </w:tcPr>
          <w:p w14:paraId="6CEA638D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8D46EA">
              <w:rPr>
                <w:sz w:val="20"/>
                <w:szCs w:val="24"/>
              </w:rPr>
              <w:t>Representante</w:t>
            </w:r>
            <w:proofErr w:type="spellEnd"/>
            <w:r w:rsidRPr="008D46EA">
              <w:rPr>
                <w:sz w:val="20"/>
                <w:szCs w:val="24"/>
              </w:rPr>
              <w:t xml:space="preserve"> </w:t>
            </w:r>
            <w:proofErr w:type="spellStart"/>
            <w:r w:rsidRPr="008D46EA">
              <w:rPr>
                <w:sz w:val="20"/>
                <w:szCs w:val="24"/>
              </w:rPr>
              <w:t>Hadassa</w:t>
            </w:r>
            <w:proofErr w:type="spellEnd"/>
          </w:p>
        </w:tc>
        <w:tc>
          <w:tcPr>
            <w:tcW w:w="5330" w:type="dxa"/>
            <w:vAlign w:val="center"/>
          </w:tcPr>
          <w:p w14:paraId="76FA0158" w14:textId="77777777" w:rsidR="001F2DA2" w:rsidRPr="008D46EA" w:rsidRDefault="00A0409A">
            <w:pPr>
              <w:spacing w:line="240" w:lineRule="auto"/>
              <w:jc w:val="left"/>
              <w:rPr>
                <w:sz w:val="20"/>
                <w:szCs w:val="24"/>
              </w:rPr>
            </w:pPr>
            <w:r w:rsidRPr="008D46EA">
              <w:rPr>
                <w:sz w:val="20"/>
                <w:szCs w:val="24"/>
              </w:rPr>
              <w:t>____________________________________________</w:t>
            </w:r>
          </w:p>
        </w:tc>
      </w:tr>
      <w:tr w:rsidR="001F2DA2" w14:paraId="56889700" w14:textId="77777777" w:rsidTr="00433803">
        <w:trPr>
          <w:jc w:val="center"/>
        </w:trPr>
        <w:tc>
          <w:tcPr>
            <w:tcW w:w="4065" w:type="dxa"/>
            <w:vAlign w:val="center"/>
          </w:tcPr>
          <w:p w14:paraId="11D8AD15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8D46EA">
              <w:rPr>
                <w:sz w:val="20"/>
                <w:szCs w:val="24"/>
              </w:rPr>
              <w:t>Data</w:t>
            </w:r>
          </w:p>
        </w:tc>
        <w:tc>
          <w:tcPr>
            <w:tcW w:w="5330" w:type="dxa"/>
            <w:vAlign w:val="center"/>
          </w:tcPr>
          <w:p w14:paraId="4074A91D" w14:textId="77777777" w:rsidR="001F2DA2" w:rsidRPr="008D46EA" w:rsidRDefault="00A0409A">
            <w:pPr>
              <w:spacing w:line="240" w:lineRule="auto"/>
              <w:jc w:val="left"/>
              <w:rPr>
                <w:sz w:val="20"/>
                <w:szCs w:val="24"/>
              </w:rPr>
            </w:pPr>
            <w:r w:rsidRPr="008D46EA">
              <w:rPr>
                <w:sz w:val="20"/>
                <w:szCs w:val="24"/>
              </w:rPr>
              <w:t>____/____/______</w:t>
            </w:r>
          </w:p>
        </w:tc>
      </w:tr>
    </w:tbl>
    <w:p w14:paraId="31D74AF7" w14:textId="77777777" w:rsidR="00433803" w:rsidRPr="00433803" w:rsidRDefault="00433803" w:rsidP="00433803">
      <w:pPr>
        <w:pStyle w:val="Ttulo2"/>
        <w:rPr>
          <w:rFonts w:ascii="Arial" w:eastAsia="Times New Roman" w:hAnsi="Arial" w:cs="Arial"/>
          <w:sz w:val="36"/>
        </w:rPr>
      </w:pPr>
      <w:r w:rsidRPr="00433803">
        <w:rPr>
          <w:rFonts w:ascii="Arial" w:hAnsi="Arial" w:cs="Arial"/>
        </w:rPr>
        <w:t>13 — REFERÊNCIAS LEGAIS E DIREITOS DO CONSUMIDOR</w:t>
      </w:r>
    </w:p>
    <w:p w14:paraId="2B63A486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Este Termo de Garantia é elaborado em observância às disposições aplicáveis da </w:t>
      </w:r>
      <w:r w:rsidRPr="00433803">
        <w:rPr>
          <w:rStyle w:val="Forte"/>
          <w:rFonts w:ascii="Arial" w:hAnsi="Arial" w:cs="Arial"/>
        </w:rPr>
        <w:t>Lei Federal nº 8.078, de 11 de setembro de 1990 — Código de Defesa do Consumidor (CDC)</w:t>
      </w:r>
      <w:r w:rsidRPr="00433803">
        <w:rPr>
          <w:rFonts w:ascii="Arial" w:hAnsi="Arial" w:cs="Arial"/>
        </w:rPr>
        <w:t>, especialmente quanto aos direitos do consumidor, segurança dos produtos, responsabilidade do fornecedor, garantia legal, garantia contratual, prazos para reclamação e validade das cláusulas contratuais.</w:t>
      </w:r>
    </w:p>
    <w:p w14:paraId="28AB6466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As disposições abaixo são apresentadas em linguagem simplificada para facilitar a compreensão do consumidor e não substituem a íntegra da legislação vigente.</w:t>
      </w:r>
    </w:p>
    <w:p w14:paraId="52376DFA" w14:textId="77777777" w:rsidR="00433803" w:rsidRPr="00433803" w:rsidRDefault="00433803" w:rsidP="00433803">
      <w:pPr>
        <w:pStyle w:val="Ttulo2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13.1 — Art. 6º — </w:t>
      </w:r>
      <w:proofErr w:type="spellStart"/>
      <w:r w:rsidRPr="00433803">
        <w:rPr>
          <w:rFonts w:ascii="Arial" w:hAnsi="Arial" w:cs="Arial"/>
        </w:rPr>
        <w:t>Direitos</w:t>
      </w:r>
      <w:proofErr w:type="spellEnd"/>
      <w:r w:rsidRPr="00433803">
        <w:rPr>
          <w:rFonts w:ascii="Arial" w:hAnsi="Arial" w:cs="Arial"/>
        </w:rPr>
        <w:t xml:space="preserve"> </w:t>
      </w:r>
      <w:proofErr w:type="spellStart"/>
      <w:r w:rsidRPr="00433803">
        <w:rPr>
          <w:rFonts w:ascii="Arial" w:hAnsi="Arial" w:cs="Arial"/>
        </w:rPr>
        <w:t>básicos</w:t>
      </w:r>
      <w:proofErr w:type="spellEnd"/>
      <w:r w:rsidRPr="00433803">
        <w:rPr>
          <w:rFonts w:ascii="Arial" w:hAnsi="Arial" w:cs="Arial"/>
        </w:rPr>
        <w:t xml:space="preserve"> do </w:t>
      </w:r>
      <w:proofErr w:type="spellStart"/>
      <w:r w:rsidRPr="00433803">
        <w:rPr>
          <w:rFonts w:ascii="Arial" w:hAnsi="Arial" w:cs="Arial"/>
        </w:rPr>
        <w:t>consumidor</w:t>
      </w:r>
      <w:proofErr w:type="spellEnd"/>
    </w:p>
    <w:p w14:paraId="3382F041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O artigo 6º estabelece direitos básicos do consumidor, entre eles:</w:t>
      </w:r>
    </w:p>
    <w:p w14:paraId="4147BEB0" w14:textId="77777777" w:rsidR="00433803" w:rsidRPr="00433803" w:rsidRDefault="00433803" w:rsidP="0043380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cs="Arial"/>
        </w:rPr>
      </w:pPr>
      <w:proofErr w:type="spellStart"/>
      <w:r w:rsidRPr="00433803">
        <w:rPr>
          <w:rFonts w:cs="Arial"/>
        </w:rPr>
        <w:t>proteção</w:t>
      </w:r>
      <w:proofErr w:type="spellEnd"/>
      <w:r w:rsidRPr="00433803">
        <w:rPr>
          <w:rFonts w:cs="Arial"/>
        </w:rPr>
        <w:t xml:space="preserve"> da </w:t>
      </w:r>
      <w:proofErr w:type="spellStart"/>
      <w:r w:rsidRPr="00433803">
        <w:rPr>
          <w:rFonts w:cs="Arial"/>
        </w:rPr>
        <w:t>vida</w:t>
      </w:r>
      <w:proofErr w:type="spellEnd"/>
      <w:r w:rsidRPr="00433803">
        <w:rPr>
          <w:rFonts w:cs="Arial"/>
        </w:rPr>
        <w:t xml:space="preserve">, </w:t>
      </w:r>
      <w:proofErr w:type="spellStart"/>
      <w:r w:rsidRPr="00433803">
        <w:rPr>
          <w:rFonts w:cs="Arial"/>
        </w:rPr>
        <w:t>saúde</w:t>
      </w:r>
      <w:proofErr w:type="spellEnd"/>
      <w:r w:rsidRPr="00433803">
        <w:rPr>
          <w:rFonts w:cs="Arial"/>
        </w:rPr>
        <w:t xml:space="preserve"> e </w:t>
      </w:r>
      <w:proofErr w:type="spellStart"/>
      <w:r w:rsidRPr="00433803">
        <w:rPr>
          <w:rFonts w:cs="Arial"/>
        </w:rPr>
        <w:t>segurança</w:t>
      </w:r>
      <w:proofErr w:type="spellEnd"/>
      <w:r w:rsidRPr="00433803">
        <w:rPr>
          <w:rFonts w:cs="Arial"/>
        </w:rPr>
        <w:t xml:space="preserve"> contra </w:t>
      </w:r>
      <w:proofErr w:type="spellStart"/>
      <w:r w:rsidRPr="00433803">
        <w:rPr>
          <w:rFonts w:cs="Arial"/>
        </w:rPr>
        <w:t>riscos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provocados</w:t>
      </w:r>
      <w:proofErr w:type="spellEnd"/>
      <w:r w:rsidRPr="00433803">
        <w:rPr>
          <w:rFonts w:cs="Arial"/>
        </w:rPr>
        <w:t xml:space="preserve"> por </w:t>
      </w:r>
      <w:proofErr w:type="spellStart"/>
      <w:r w:rsidRPr="00433803">
        <w:rPr>
          <w:rFonts w:cs="Arial"/>
        </w:rPr>
        <w:t>produtos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ou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serviços</w:t>
      </w:r>
      <w:proofErr w:type="spellEnd"/>
      <w:r w:rsidRPr="00433803">
        <w:rPr>
          <w:rFonts w:cs="Arial"/>
        </w:rPr>
        <w:t>;</w:t>
      </w:r>
    </w:p>
    <w:p w14:paraId="786B2DF1" w14:textId="77777777" w:rsidR="00433803" w:rsidRPr="00433803" w:rsidRDefault="00433803" w:rsidP="0043380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cs="Arial"/>
        </w:rPr>
      </w:pPr>
      <w:proofErr w:type="spellStart"/>
      <w:r w:rsidRPr="00433803">
        <w:rPr>
          <w:rFonts w:cs="Arial"/>
        </w:rPr>
        <w:t>recebimento</w:t>
      </w:r>
      <w:proofErr w:type="spellEnd"/>
      <w:r w:rsidRPr="00433803">
        <w:rPr>
          <w:rFonts w:cs="Arial"/>
        </w:rPr>
        <w:t xml:space="preserve"> de </w:t>
      </w:r>
      <w:proofErr w:type="spellStart"/>
      <w:r w:rsidRPr="00433803">
        <w:rPr>
          <w:rFonts w:cs="Arial"/>
        </w:rPr>
        <w:t>informações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adequadas</w:t>
      </w:r>
      <w:proofErr w:type="spellEnd"/>
      <w:r w:rsidRPr="00433803">
        <w:rPr>
          <w:rFonts w:cs="Arial"/>
        </w:rPr>
        <w:t xml:space="preserve"> e </w:t>
      </w:r>
      <w:proofErr w:type="spellStart"/>
      <w:r w:rsidRPr="00433803">
        <w:rPr>
          <w:rFonts w:cs="Arial"/>
        </w:rPr>
        <w:t>claras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sobre</w:t>
      </w:r>
      <w:proofErr w:type="spellEnd"/>
      <w:r w:rsidRPr="00433803">
        <w:rPr>
          <w:rFonts w:cs="Arial"/>
        </w:rPr>
        <w:t xml:space="preserve"> o </w:t>
      </w:r>
      <w:proofErr w:type="spellStart"/>
      <w:r w:rsidRPr="00433803">
        <w:rPr>
          <w:rFonts w:cs="Arial"/>
        </w:rPr>
        <w:t>produto</w:t>
      </w:r>
      <w:proofErr w:type="spellEnd"/>
      <w:r w:rsidRPr="00433803">
        <w:rPr>
          <w:rFonts w:cs="Arial"/>
        </w:rPr>
        <w:t xml:space="preserve">, </w:t>
      </w:r>
      <w:proofErr w:type="spellStart"/>
      <w:r w:rsidRPr="00433803">
        <w:rPr>
          <w:rFonts w:cs="Arial"/>
        </w:rPr>
        <w:t>suas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características</w:t>
      </w:r>
      <w:proofErr w:type="spellEnd"/>
      <w:r w:rsidRPr="00433803">
        <w:rPr>
          <w:rFonts w:cs="Arial"/>
        </w:rPr>
        <w:t xml:space="preserve">, </w:t>
      </w:r>
      <w:proofErr w:type="spellStart"/>
      <w:r w:rsidRPr="00433803">
        <w:rPr>
          <w:rFonts w:cs="Arial"/>
        </w:rPr>
        <w:t>qualidade</w:t>
      </w:r>
      <w:proofErr w:type="spellEnd"/>
      <w:r w:rsidRPr="00433803">
        <w:rPr>
          <w:rFonts w:cs="Arial"/>
        </w:rPr>
        <w:t xml:space="preserve">, </w:t>
      </w:r>
      <w:proofErr w:type="spellStart"/>
      <w:r w:rsidRPr="00433803">
        <w:rPr>
          <w:rFonts w:cs="Arial"/>
        </w:rPr>
        <w:t>quantidade</w:t>
      </w:r>
      <w:proofErr w:type="spellEnd"/>
      <w:r w:rsidRPr="00433803">
        <w:rPr>
          <w:rFonts w:cs="Arial"/>
        </w:rPr>
        <w:t xml:space="preserve">, </w:t>
      </w:r>
      <w:proofErr w:type="spellStart"/>
      <w:r w:rsidRPr="00433803">
        <w:rPr>
          <w:rFonts w:cs="Arial"/>
        </w:rPr>
        <w:t>preço</w:t>
      </w:r>
      <w:proofErr w:type="spellEnd"/>
      <w:r w:rsidRPr="00433803">
        <w:rPr>
          <w:rFonts w:cs="Arial"/>
        </w:rPr>
        <w:t xml:space="preserve"> e </w:t>
      </w:r>
      <w:proofErr w:type="spellStart"/>
      <w:r w:rsidRPr="00433803">
        <w:rPr>
          <w:rFonts w:cs="Arial"/>
        </w:rPr>
        <w:t>riscos</w:t>
      </w:r>
      <w:proofErr w:type="spellEnd"/>
      <w:r w:rsidRPr="00433803">
        <w:rPr>
          <w:rFonts w:cs="Arial"/>
        </w:rPr>
        <w:t>;</w:t>
      </w:r>
    </w:p>
    <w:p w14:paraId="42CE65BF" w14:textId="77777777" w:rsidR="00433803" w:rsidRPr="00433803" w:rsidRDefault="00433803" w:rsidP="0043380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cs="Arial"/>
        </w:rPr>
      </w:pPr>
      <w:proofErr w:type="spellStart"/>
      <w:r w:rsidRPr="00433803">
        <w:rPr>
          <w:rFonts w:cs="Arial"/>
        </w:rPr>
        <w:t>proteção</w:t>
      </w:r>
      <w:proofErr w:type="spellEnd"/>
      <w:r w:rsidRPr="00433803">
        <w:rPr>
          <w:rFonts w:cs="Arial"/>
        </w:rPr>
        <w:t xml:space="preserve"> contra </w:t>
      </w:r>
      <w:proofErr w:type="spellStart"/>
      <w:r w:rsidRPr="00433803">
        <w:rPr>
          <w:rFonts w:cs="Arial"/>
        </w:rPr>
        <w:t>publicidade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enganosa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ou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abusiva</w:t>
      </w:r>
      <w:proofErr w:type="spellEnd"/>
      <w:r w:rsidRPr="00433803">
        <w:rPr>
          <w:rFonts w:cs="Arial"/>
        </w:rPr>
        <w:t xml:space="preserve"> e contra </w:t>
      </w:r>
      <w:proofErr w:type="spellStart"/>
      <w:r w:rsidRPr="00433803">
        <w:rPr>
          <w:rFonts w:cs="Arial"/>
        </w:rPr>
        <w:t>práticas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ou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cláusulas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abusivas</w:t>
      </w:r>
      <w:proofErr w:type="spellEnd"/>
      <w:r w:rsidRPr="00433803">
        <w:rPr>
          <w:rFonts w:cs="Arial"/>
        </w:rPr>
        <w:t>;</w:t>
      </w:r>
    </w:p>
    <w:p w14:paraId="03221925" w14:textId="77777777" w:rsidR="00433803" w:rsidRPr="00433803" w:rsidRDefault="00433803" w:rsidP="00433803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cs="Arial"/>
        </w:rPr>
      </w:pPr>
      <w:proofErr w:type="spellStart"/>
      <w:r w:rsidRPr="00433803">
        <w:rPr>
          <w:rFonts w:cs="Arial"/>
        </w:rPr>
        <w:t>possibilidade</w:t>
      </w:r>
      <w:proofErr w:type="spellEnd"/>
      <w:r w:rsidRPr="00433803">
        <w:rPr>
          <w:rFonts w:cs="Arial"/>
        </w:rPr>
        <w:t xml:space="preserve"> de </w:t>
      </w:r>
      <w:proofErr w:type="spellStart"/>
      <w:r w:rsidRPr="00433803">
        <w:rPr>
          <w:rFonts w:cs="Arial"/>
        </w:rPr>
        <w:t>buscar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reparação</w:t>
      </w:r>
      <w:proofErr w:type="spellEnd"/>
      <w:r w:rsidRPr="00433803">
        <w:rPr>
          <w:rFonts w:cs="Arial"/>
        </w:rPr>
        <w:t xml:space="preserve"> por </w:t>
      </w:r>
      <w:proofErr w:type="spellStart"/>
      <w:r w:rsidRPr="00433803">
        <w:rPr>
          <w:rFonts w:cs="Arial"/>
        </w:rPr>
        <w:t>danos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causados</w:t>
      </w:r>
      <w:proofErr w:type="spellEnd"/>
      <w:r w:rsidRPr="00433803">
        <w:rPr>
          <w:rFonts w:cs="Arial"/>
        </w:rPr>
        <w:t xml:space="preserve"> por </w:t>
      </w:r>
      <w:proofErr w:type="spellStart"/>
      <w:r w:rsidRPr="00433803">
        <w:rPr>
          <w:rFonts w:cs="Arial"/>
        </w:rPr>
        <w:t>produtos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ou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serviços</w:t>
      </w:r>
      <w:proofErr w:type="spellEnd"/>
      <w:r w:rsidRPr="00433803">
        <w:rPr>
          <w:rFonts w:cs="Arial"/>
        </w:rPr>
        <w:t xml:space="preserve">, </w:t>
      </w:r>
      <w:proofErr w:type="spellStart"/>
      <w:r w:rsidRPr="00433803">
        <w:rPr>
          <w:rFonts w:cs="Arial"/>
        </w:rPr>
        <w:t>conforme</w:t>
      </w:r>
      <w:proofErr w:type="spellEnd"/>
      <w:r w:rsidRPr="00433803">
        <w:rPr>
          <w:rFonts w:cs="Arial"/>
        </w:rPr>
        <w:t xml:space="preserve"> as </w:t>
      </w:r>
      <w:proofErr w:type="spellStart"/>
      <w:r w:rsidRPr="00433803">
        <w:rPr>
          <w:rFonts w:cs="Arial"/>
        </w:rPr>
        <w:t>condições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previstas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na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legislação</w:t>
      </w:r>
      <w:proofErr w:type="spellEnd"/>
      <w:r w:rsidRPr="00433803">
        <w:rPr>
          <w:rFonts w:cs="Arial"/>
        </w:rPr>
        <w:t>.</w:t>
      </w:r>
    </w:p>
    <w:p w14:paraId="4E2B623A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Style w:val="Forte"/>
          <w:rFonts w:ascii="Arial" w:hAnsi="Arial" w:cs="Arial"/>
        </w:rPr>
        <w:t>Aplicação neste Termo:</w:t>
      </w:r>
      <w:r w:rsidRPr="00433803">
        <w:rPr>
          <w:rFonts w:ascii="Arial" w:hAnsi="Arial" w:cs="Arial"/>
        </w:rPr>
        <w:t xml:space="preserve"> a Hadassa deve fornecer informações claras sobre utilização, conservação, características, garantia e limitações do produto, além de adotar medidas destinadas a preservar sua segurança e adequação ao uso.</w:t>
      </w:r>
    </w:p>
    <w:p w14:paraId="71643757" w14:textId="77777777" w:rsidR="00433803" w:rsidRPr="00433803" w:rsidRDefault="00433803" w:rsidP="00433803">
      <w:pPr>
        <w:pStyle w:val="Ttulo2"/>
        <w:rPr>
          <w:rFonts w:ascii="Arial" w:hAnsi="Arial" w:cs="Arial"/>
        </w:rPr>
      </w:pPr>
      <w:r w:rsidRPr="00433803">
        <w:rPr>
          <w:rFonts w:ascii="Arial" w:hAnsi="Arial" w:cs="Arial"/>
        </w:rPr>
        <w:lastRenderedPageBreak/>
        <w:t xml:space="preserve">13.2 — Art. 8º — </w:t>
      </w:r>
      <w:proofErr w:type="spellStart"/>
      <w:r w:rsidRPr="00433803">
        <w:rPr>
          <w:rFonts w:ascii="Arial" w:hAnsi="Arial" w:cs="Arial"/>
        </w:rPr>
        <w:t>Segurança</w:t>
      </w:r>
      <w:proofErr w:type="spellEnd"/>
      <w:r w:rsidRPr="00433803">
        <w:rPr>
          <w:rFonts w:ascii="Arial" w:hAnsi="Arial" w:cs="Arial"/>
        </w:rPr>
        <w:t xml:space="preserve"> dos </w:t>
      </w:r>
      <w:proofErr w:type="spellStart"/>
      <w:r w:rsidRPr="00433803">
        <w:rPr>
          <w:rFonts w:ascii="Arial" w:hAnsi="Arial" w:cs="Arial"/>
        </w:rPr>
        <w:t>produtos</w:t>
      </w:r>
      <w:proofErr w:type="spellEnd"/>
    </w:p>
    <w:p w14:paraId="2CAC0782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O artigo 8º determina que os produtos colocados no mercado não devem apresentar riscos à saúde ou à segurança do consumidor, salvo aqueles considerados normais e previsíveis em razão de sua natureza e utilização.</w:t>
      </w:r>
    </w:p>
    <w:p w14:paraId="5EA8C64A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O fornecedor também deve prestar as informações necessárias e adequadas sobre os riscos eventualmente existentes.</w:t>
      </w:r>
    </w:p>
    <w:p w14:paraId="0BCBEA57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Style w:val="Forte"/>
          <w:rFonts w:ascii="Arial" w:hAnsi="Arial" w:cs="Arial"/>
        </w:rPr>
        <w:t>Aplicação neste Termo:</w:t>
      </w:r>
      <w:r w:rsidRPr="00433803">
        <w:rPr>
          <w:rFonts w:ascii="Arial" w:hAnsi="Arial" w:cs="Arial"/>
        </w:rPr>
        <w:t xml:space="preserve"> o produto deve ser fornecido em condições adequadas de segurança, acompanhado das orientações necessárias para instalação, utilização, conservação e demais cuidados pertinentes.</w:t>
      </w:r>
    </w:p>
    <w:p w14:paraId="28E9BCD6" w14:textId="77777777" w:rsidR="00433803" w:rsidRPr="00433803" w:rsidRDefault="00433803" w:rsidP="00433803">
      <w:pPr>
        <w:pStyle w:val="Ttulo2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13.3 — Art. 18 — </w:t>
      </w:r>
      <w:proofErr w:type="spellStart"/>
      <w:r w:rsidRPr="00433803">
        <w:rPr>
          <w:rFonts w:ascii="Arial" w:hAnsi="Arial" w:cs="Arial"/>
        </w:rPr>
        <w:t>Responsabilidade</w:t>
      </w:r>
      <w:proofErr w:type="spellEnd"/>
      <w:r w:rsidRPr="00433803">
        <w:rPr>
          <w:rFonts w:ascii="Arial" w:hAnsi="Arial" w:cs="Arial"/>
        </w:rPr>
        <w:t xml:space="preserve"> por </w:t>
      </w:r>
      <w:proofErr w:type="spellStart"/>
      <w:r w:rsidRPr="00433803">
        <w:rPr>
          <w:rFonts w:ascii="Arial" w:hAnsi="Arial" w:cs="Arial"/>
        </w:rPr>
        <w:t>vícios</w:t>
      </w:r>
      <w:proofErr w:type="spellEnd"/>
      <w:r w:rsidRPr="00433803">
        <w:rPr>
          <w:rFonts w:ascii="Arial" w:hAnsi="Arial" w:cs="Arial"/>
        </w:rPr>
        <w:t xml:space="preserve"> do </w:t>
      </w:r>
      <w:proofErr w:type="spellStart"/>
      <w:r w:rsidRPr="00433803">
        <w:rPr>
          <w:rFonts w:ascii="Arial" w:hAnsi="Arial" w:cs="Arial"/>
        </w:rPr>
        <w:t>produto</w:t>
      </w:r>
      <w:proofErr w:type="spellEnd"/>
    </w:p>
    <w:p w14:paraId="29FE1E2F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O artigo 18 estabelece a responsabilidade dos fornecedores pelos vícios de qualidade ou quantidade que tornem o produto impróprio ou inadequado ao consumo a que se destina ou que diminuam seu valor.</w:t>
      </w:r>
    </w:p>
    <w:p w14:paraId="14D8ACA5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Quando constatado um vício, aplicam-se as regras previstas no próprio Código de Defesa do Consumidor para solução do problema, inclusive quanto ao prazo legal para reparação e às medidas cabíveis quando o vício não é solucionado na forma prevista pela legislação.</w:t>
      </w:r>
    </w:p>
    <w:p w14:paraId="5763F8ED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Style w:val="Forte"/>
          <w:rFonts w:ascii="Arial" w:hAnsi="Arial" w:cs="Arial"/>
        </w:rPr>
        <w:t>Aplicação neste Termo:</w:t>
      </w:r>
      <w:r w:rsidRPr="00433803">
        <w:rPr>
          <w:rFonts w:ascii="Arial" w:hAnsi="Arial" w:cs="Arial"/>
        </w:rPr>
        <w:t xml:space="preserve"> a análise de uma reclamação deverá buscar identificar tecnicamente a existência do vício, sua causa e a solução aplicável, não sendo suficiente classificar automaticamente uma ocorrência como “mau uso”.</w:t>
      </w:r>
    </w:p>
    <w:p w14:paraId="315184C6" w14:textId="77777777" w:rsidR="00433803" w:rsidRPr="00433803" w:rsidRDefault="00433803" w:rsidP="00433803">
      <w:pPr>
        <w:pStyle w:val="Ttulo2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13.4 — Art. 24 — </w:t>
      </w:r>
      <w:proofErr w:type="spellStart"/>
      <w:r w:rsidRPr="00433803">
        <w:rPr>
          <w:rFonts w:ascii="Arial" w:hAnsi="Arial" w:cs="Arial"/>
        </w:rPr>
        <w:t>Garantia</w:t>
      </w:r>
      <w:proofErr w:type="spellEnd"/>
      <w:r w:rsidRPr="00433803">
        <w:rPr>
          <w:rFonts w:ascii="Arial" w:hAnsi="Arial" w:cs="Arial"/>
        </w:rPr>
        <w:t xml:space="preserve"> legal</w:t>
      </w:r>
    </w:p>
    <w:p w14:paraId="1F5F7041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O artigo 24 estabelece que a garantia legal de adequação do produto ou serviço </w:t>
      </w:r>
      <w:r w:rsidRPr="00433803">
        <w:rPr>
          <w:rStyle w:val="Forte"/>
          <w:rFonts w:ascii="Arial" w:hAnsi="Arial" w:cs="Arial"/>
        </w:rPr>
        <w:t>independe da existência de termo de garantia contratual</w:t>
      </w:r>
      <w:r w:rsidRPr="00433803">
        <w:rPr>
          <w:rFonts w:ascii="Arial" w:hAnsi="Arial" w:cs="Arial"/>
        </w:rPr>
        <w:t>.</w:t>
      </w:r>
    </w:p>
    <w:p w14:paraId="2B623CAA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A garantia legal não pode ser afastada por uma cláusula contratual.</w:t>
      </w:r>
    </w:p>
    <w:p w14:paraId="72BE116F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Style w:val="Forte"/>
          <w:rFonts w:ascii="Arial" w:hAnsi="Arial" w:cs="Arial"/>
        </w:rPr>
        <w:t>Aplicação neste Termo:</w:t>
      </w:r>
      <w:r w:rsidRPr="00433803">
        <w:rPr>
          <w:rFonts w:ascii="Arial" w:hAnsi="Arial" w:cs="Arial"/>
        </w:rPr>
        <w:t xml:space="preserve"> a garantia contratual oferecida pela Hadassa não substitui a garantia legal prevista no CDC. O consumidor mantém os direitos assegurados pela legislação, observados seus requisitos e prazos.</w:t>
      </w:r>
    </w:p>
    <w:p w14:paraId="00AFBAB3" w14:textId="77777777" w:rsidR="00433803" w:rsidRPr="00433803" w:rsidRDefault="00433803" w:rsidP="00433803">
      <w:pPr>
        <w:pStyle w:val="Ttulo2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13.5 — Art. 25 — </w:t>
      </w:r>
      <w:proofErr w:type="spellStart"/>
      <w:r w:rsidRPr="00433803">
        <w:rPr>
          <w:rFonts w:ascii="Arial" w:hAnsi="Arial" w:cs="Arial"/>
        </w:rPr>
        <w:t>Responsabilidade</w:t>
      </w:r>
      <w:proofErr w:type="spellEnd"/>
      <w:r w:rsidRPr="00433803">
        <w:rPr>
          <w:rFonts w:ascii="Arial" w:hAnsi="Arial" w:cs="Arial"/>
        </w:rPr>
        <w:t xml:space="preserve"> do </w:t>
      </w:r>
      <w:proofErr w:type="spellStart"/>
      <w:r w:rsidRPr="00433803">
        <w:rPr>
          <w:rFonts w:ascii="Arial" w:hAnsi="Arial" w:cs="Arial"/>
        </w:rPr>
        <w:t>fornecedor</w:t>
      </w:r>
      <w:proofErr w:type="spellEnd"/>
    </w:p>
    <w:p w14:paraId="709A23BD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O artigo 25 impede a utilização de cláusulas contratuais que impossibilitem, exonerem ou atenuem indevidamente a obrigação de indenizar prevista no Código de Defesa do Consumidor.</w:t>
      </w:r>
    </w:p>
    <w:p w14:paraId="645A0B23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Style w:val="Forte"/>
          <w:rFonts w:ascii="Arial" w:hAnsi="Arial" w:cs="Arial"/>
        </w:rPr>
        <w:lastRenderedPageBreak/>
        <w:t>Aplicação neste Termo:</w:t>
      </w:r>
      <w:r w:rsidRPr="00433803">
        <w:rPr>
          <w:rFonts w:ascii="Arial" w:hAnsi="Arial" w:cs="Arial"/>
        </w:rPr>
        <w:t xml:space="preserve"> as condições de garantia e as limitações de cobertura devem ser apresentadas de maneira clara e não podem ser utilizadas para afastar responsabilidades que a legislação atribua ao fornecedor.</w:t>
      </w:r>
    </w:p>
    <w:p w14:paraId="6D6A1E4C" w14:textId="77777777" w:rsidR="00433803" w:rsidRPr="00433803" w:rsidRDefault="00433803" w:rsidP="00433803">
      <w:pPr>
        <w:pStyle w:val="Ttulo2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13.6 — Art. 26 — </w:t>
      </w:r>
      <w:proofErr w:type="spellStart"/>
      <w:r w:rsidRPr="00433803">
        <w:rPr>
          <w:rFonts w:ascii="Arial" w:hAnsi="Arial" w:cs="Arial"/>
        </w:rPr>
        <w:t>Prazo</w:t>
      </w:r>
      <w:proofErr w:type="spellEnd"/>
      <w:r w:rsidRPr="00433803">
        <w:rPr>
          <w:rFonts w:ascii="Arial" w:hAnsi="Arial" w:cs="Arial"/>
        </w:rPr>
        <w:t xml:space="preserve"> para </w:t>
      </w:r>
      <w:proofErr w:type="spellStart"/>
      <w:r w:rsidRPr="00433803">
        <w:rPr>
          <w:rFonts w:ascii="Arial" w:hAnsi="Arial" w:cs="Arial"/>
        </w:rPr>
        <w:t>reclamação</w:t>
      </w:r>
      <w:proofErr w:type="spellEnd"/>
      <w:r w:rsidRPr="00433803">
        <w:rPr>
          <w:rFonts w:ascii="Arial" w:hAnsi="Arial" w:cs="Arial"/>
        </w:rPr>
        <w:t xml:space="preserve"> de </w:t>
      </w:r>
      <w:proofErr w:type="spellStart"/>
      <w:r w:rsidRPr="00433803">
        <w:rPr>
          <w:rFonts w:ascii="Arial" w:hAnsi="Arial" w:cs="Arial"/>
        </w:rPr>
        <w:t>vícios</w:t>
      </w:r>
      <w:proofErr w:type="spellEnd"/>
    </w:p>
    <w:p w14:paraId="1B19289F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O artigo 26 estabelece os prazos para o consumidor reclamar de vícios aparentes ou de fácil constatação:</w:t>
      </w:r>
    </w:p>
    <w:p w14:paraId="2F381B87" w14:textId="77777777" w:rsidR="00433803" w:rsidRPr="00433803" w:rsidRDefault="00433803" w:rsidP="00433803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cs="Arial"/>
        </w:rPr>
      </w:pPr>
      <w:r w:rsidRPr="00433803">
        <w:rPr>
          <w:rStyle w:val="Forte"/>
          <w:rFonts w:cs="Arial"/>
        </w:rPr>
        <w:t xml:space="preserve">30 </w:t>
      </w:r>
      <w:proofErr w:type="spellStart"/>
      <w:r w:rsidRPr="00433803">
        <w:rPr>
          <w:rStyle w:val="Forte"/>
          <w:rFonts w:cs="Arial"/>
        </w:rPr>
        <w:t>dias</w:t>
      </w:r>
      <w:proofErr w:type="spellEnd"/>
      <w:r w:rsidRPr="00433803">
        <w:rPr>
          <w:rFonts w:cs="Arial"/>
        </w:rPr>
        <w:t xml:space="preserve"> para </w:t>
      </w:r>
      <w:proofErr w:type="spellStart"/>
      <w:r w:rsidRPr="00433803">
        <w:rPr>
          <w:rFonts w:cs="Arial"/>
        </w:rPr>
        <w:t>produtos</w:t>
      </w:r>
      <w:proofErr w:type="spellEnd"/>
      <w:r w:rsidRPr="00433803">
        <w:rPr>
          <w:rFonts w:cs="Arial"/>
        </w:rPr>
        <w:t xml:space="preserve"> e </w:t>
      </w:r>
      <w:proofErr w:type="spellStart"/>
      <w:r w:rsidRPr="00433803">
        <w:rPr>
          <w:rFonts w:cs="Arial"/>
        </w:rPr>
        <w:t>serviços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não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duráveis</w:t>
      </w:r>
      <w:proofErr w:type="spellEnd"/>
      <w:r w:rsidRPr="00433803">
        <w:rPr>
          <w:rFonts w:cs="Arial"/>
        </w:rPr>
        <w:t>;</w:t>
      </w:r>
    </w:p>
    <w:p w14:paraId="1684D3A0" w14:textId="77777777" w:rsidR="00433803" w:rsidRPr="00433803" w:rsidRDefault="00433803" w:rsidP="00433803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cs="Arial"/>
        </w:rPr>
      </w:pPr>
      <w:r w:rsidRPr="00433803">
        <w:rPr>
          <w:rStyle w:val="Forte"/>
          <w:rFonts w:cs="Arial"/>
        </w:rPr>
        <w:t xml:space="preserve">90 </w:t>
      </w:r>
      <w:proofErr w:type="spellStart"/>
      <w:r w:rsidRPr="00433803">
        <w:rPr>
          <w:rStyle w:val="Forte"/>
          <w:rFonts w:cs="Arial"/>
        </w:rPr>
        <w:t>dias</w:t>
      </w:r>
      <w:proofErr w:type="spellEnd"/>
      <w:r w:rsidRPr="00433803">
        <w:rPr>
          <w:rFonts w:cs="Arial"/>
        </w:rPr>
        <w:t xml:space="preserve"> para </w:t>
      </w:r>
      <w:proofErr w:type="spellStart"/>
      <w:r w:rsidRPr="00433803">
        <w:rPr>
          <w:rFonts w:cs="Arial"/>
        </w:rPr>
        <w:t>produtos</w:t>
      </w:r>
      <w:proofErr w:type="spellEnd"/>
      <w:r w:rsidRPr="00433803">
        <w:rPr>
          <w:rFonts w:cs="Arial"/>
        </w:rPr>
        <w:t xml:space="preserve"> e </w:t>
      </w:r>
      <w:proofErr w:type="spellStart"/>
      <w:r w:rsidRPr="00433803">
        <w:rPr>
          <w:rFonts w:cs="Arial"/>
        </w:rPr>
        <w:t>serviços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duráveis</w:t>
      </w:r>
      <w:proofErr w:type="spellEnd"/>
      <w:r w:rsidRPr="00433803">
        <w:rPr>
          <w:rFonts w:cs="Arial"/>
        </w:rPr>
        <w:t>.</w:t>
      </w:r>
    </w:p>
    <w:p w14:paraId="00B762D7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Para produtos duráveis, o prazo de 90 dias é contado, em regra, a partir da entrega efetiva do produto.</w:t>
      </w:r>
    </w:p>
    <w:p w14:paraId="1657910C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No caso de </w:t>
      </w:r>
      <w:r w:rsidRPr="00433803">
        <w:rPr>
          <w:rStyle w:val="Forte"/>
          <w:rFonts w:ascii="Arial" w:hAnsi="Arial" w:cs="Arial"/>
        </w:rPr>
        <w:t>vício oculto</w:t>
      </w:r>
      <w:r w:rsidRPr="00433803">
        <w:rPr>
          <w:rFonts w:ascii="Arial" w:hAnsi="Arial" w:cs="Arial"/>
        </w:rPr>
        <w:t>, o prazo para reclamação começa quando o defeito se torna evidente, conforme previsto no §3º do artigo.</w:t>
      </w:r>
    </w:p>
    <w:p w14:paraId="38644304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Style w:val="Forte"/>
          <w:rFonts w:ascii="Arial" w:hAnsi="Arial" w:cs="Arial"/>
        </w:rPr>
        <w:t>Aplicação neste Termo:</w:t>
      </w:r>
      <w:r w:rsidRPr="00433803">
        <w:rPr>
          <w:rFonts w:ascii="Arial" w:hAnsi="Arial" w:cs="Arial"/>
        </w:rPr>
        <w:t xml:space="preserve"> por se tratar de produtos duráveis, devem ser observadas as regras legais aplicáveis aos vícios aparentes, de fácil constatação e aos vícios ocultos.</w:t>
      </w:r>
    </w:p>
    <w:p w14:paraId="796BC4A2" w14:textId="77777777" w:rsidR="00433803" w:rsidRPr="00433803" w:rsidRDefault="00433803" w:rsidP="00433803">
      <w:pPr>
        <w:pStyle w:val="Ttulo2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13.7 — Art. 47 — </w:t>
      </w:r>
      <w:proofErr w:type="spellStart"/>
      <w:r w:rsidRPr="00433803">
        <w:rPr>
          <w:rFonts w:ascii="Arial" w:hAnsi="Arial" w:cs="Arial"/>
        </w:rPr>
        <w:t>Interpretação</w:t>
      </w:r>
      <w:proofErr w:type="spellEnd"/>
      <w:r w:rsidRPr="00433803">
        <w:rPr>
          <w:rFonts w:ascii="Arial" w:hAnsi="Arial" w:cs="Arial"/>
        </w:rPr>
        <w:t xml:space="preserve"> das </w:t>
      </w:r>
      <w:proofErr w:type="spellStart"/>
      <w:r w:rsidRPr="00433803">
        <w:rPr>
          <w:rFonts w:ascii="Arial" w:hAnsi="Arial" w:cs="Arial"/>
        </w:rPr>
        <w:t>cláusulas</w:t>
      </w:r>
      <w:proofErr w:type="spellEnd"/>
    </w:p>
    <w:p w14:paraId="36636AA5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O artigo 47 determina que as cláusulas dos contratos de consumo sejam interpretadas de maneira mais favorável ao consumidor.</w:t>
      </w:r>
    </w:p>
    <w:p w14:paraId="1EFF1615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Style w:val="Forte"/>
          <w:rFonts w:ascii="Arial" w:hAnsi="Arial" w:cs="Arial"/>
        </w:rPr>
        <w:t>Aplicação neste Termo:</w:t>
      </w:r>
      <w:r w:rsidRPr="00433803">
        <w:rPr>
          <w:rFonts w:ascii="Arial" w:hAnsi="Arial" w:cs="Arial"/>
        </w:rPr>
        <w:t xml:space="preserve"> as condições de garantia devem ser redigidas de forma clara, objetiva e compreensível, evitando expressões que possam gerar interpretações contraditórias ou dificultar a compreensão dos direitos e deveres das partes.</w:t>
      </w:r>
    </w:p>
    <w:p w14:paraId="3AFEEAD0" w14:textId="77777777" w:rsidR="00433803" w:rsidRPr="00433803" w:rsidRDefault="00433803" w:rsidP="00433803">
      <w:pPr>
        <w:pStyle w:val="Ttulo2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13.8 — Art. 50 — </w:t>
      </w:r>
      <w:proofErr w:type="spellStart"/>
      <w:r w:rsidRPr="00433803">
        <w:rPr>
          <w:rFonts w:ascii="Arial" w:hAnsi="Arial" w:cs="Arial"/>
        </w:rPr>
        <w:t>Garantia</w:t>
      </w:r>
      <w:proofErr w:type="spellEnd"/>
      <w:r w:rsidRPr="00433803">
        <w:rPr>
          <w:rFonts w:ascii="Arial" w:hAnsi="Arial" w:cs="Arial"/>
        </w:rPr>
        <w:t xml:space="preserve"> </w:t>
      </w:r>
      <w:proofErr w:type="spellStart"/>
      <w:r w:rsidRPr="00433803">
        <w:rPr>
          <w:rFonts w:ascii="Arial" w:hAnsi="Arial" w:cs="Arial"/>
        </w:rPr>
        <w:t>contratual</w:t>
      </w:r>
      <w:proofErr w:type="spellEnd"/>
    </w:p>
    <w:p w14:paraId="6082F677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O artigo 50 estabelece que a </w:t>
      </w:r>
      <w:r w:rsidRPr="00433803">
        <w:rPr>
          <w:rStyle w:val="Forte"/>
          <w:rFonts w:ascii="Arial" w:hAnsi="Arial" w:cs="Arial"/>
        </w:rPr>
        <w:t>garantia contratual é complementar à garantia legal</w:t>
      </w:r>
      <w:r w:rsidRPr="00433803">
        <w:rPr>
          <w:rFonts w:ascii="Arial" w:hAnsi="Arial" w:cs="Arial"/>
        </w:rPr>
        <w:t xml:space="preserve"> e deve ser concedida por meio de termo escrito.</w:t>
      </w:r>
    </w:p>
    <w:p w14:paraId="1B362952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O termo deve informar adequadamente:</w:t>
      </w:r>
    </w:p>
    <w:p w14:paraId="07DBEC75" w14:textId="77777777" w:rsidR="00433803" w:rsidRPr="00433803" w:rsidRDefault="00433803" w:rsidP="0043380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cs="Arial"/>
        </w:rPr>
      </w:pPr>
      <w:proofErr w:type="spellStart"/>
      <w:r w:rsidRPr="00433803">
        <w:rPr>
          <w:rFonts w:cs="Arial"/>
        </w:rPr>
        <w:t>em</w:t>
      </w:r>
      <w:proofErr w:type="spellEnd"/>
      <w:r w:rsidRPr="00433803">
        <w:rPr>
          <w:rFonts w:cs="Arial"/>
        </w:rPr>
        <w:t xml:space="preserve"> que </w:t>
      </w:r>
      <w:proofErr w:type="spellStart"/>
      <w:r w:rsidRPr="00433803">
        <w:rPr>
          <w:rFonts w:cs="Arial"/>
        </w:rPr>
        <w:t>consiste</w:t>
      </w:r>
      <w:proofErr w:type="spellEnd"/>
      <w:r w:rsidRPr="00433803">
        <w:rPr>
          <w:rFonts w:cs="Arial"/>
        </w:rPr>
        <w:t xml:space="preserve"> a </w:t>
      </w:r>
      <w:proofErr w:type="spellStart"/>
      <w:r w:rsidRPr="00433803">
        <w:rPr>
          <w:rFonts w:cs="Arial"/>
        </w:rPr>
        <w:t>garantia</w:t>
      </w:r>
      <w:proofErr w:type="spellEnd"/>
      <w:r w:rsidRPr="00433803">
        <w:rPr>
          <w:rFonts w:cs="Arial"/>
        </w:rPr>
        <w:t>;</w:t>
      </w:r>
    </w:p>
    <w:p w14:paraId="1B0B0ACA" w14:textId="77777777" w:rsidR="00433803" w:rsidRPr="00433803" w:rsidRDefault="00433803" w:rsidP="0043380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cs="Arial"/>
        </w:rPr>
      </w:pPr>
      <w:proofErr w:type="spellStart"/>
      <w:r w:rsidRPr="00433803">
        <w:rPr>
          <w:rFonts w:cs="Arial"/>
        </w:rPr>
        <w:t>sua</w:t>
      </w:r>
      <w:proofErr w:type="spellEnd"/>
      <w:r w:rsidRPr="00433803">
        <w:rPr>
          <w:rFonts w:cs="Arial"/>
        </w:rPr>
        <w:t xml:space="preserve"> forma de </w:t>
      </w:r>
      <w:proofErr w:type="spellStart"/>
      <w:r w:rsidRPr="00433803">
        <w:rPr>
          <w:rFonts w:cs="Arial"/>
        </w:rPr>
        <w:t>utilização</w:t>
      </w:r>
      <w:proofErr w:type="spellEnd"/>
      <w:r w:rsidRPr="00433803">
        <w:rPr>
          <w:rFonts w:cs="Arial"/>
        </w:rPr>
        <w:t>;</w:t>
      </w:r>
    </w:p>
    <w:p w14:paraId="11A9A966" w14:textId="77777777" w:rsidR="00433803" w:rsidRPr="00433803" w:rsidRDefault="00433803" w:rsidP="0043380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cs="Arial"/>
        </w:rPr>
      </w:pPr>
      <w:proofErr w:type="spellStart"/>
      <w:r w:rsidRPr="00433803">
        <w:rPr>
          <w:rFonts w:cs="Arial"/>
        </w:rPr>
        <w:t>prazo</w:t>
      </w:r>
      <w:proofErr w:type="spellEnd"/>
      <w:r w:rsidRPr="00433803">
        <w:rPr>
          <w:rFonts w:cs="Arial"/>
        </w:rPr>
        <w:t>;</w:t>
      </w:r>
    </w:p>
    <w:p w14:paraId="34D46281" w14:textId="77777777" w:rsidR="00433803" w:rsidRPr="00433803" w:rsidRDefault="00433803" w:rsidP="0043380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cs="Arial"/>
        </w:rPr>
      </w:pPr>
      <w:r w:rsidRPr="00433803">
        <w:rPr>
          <w:rFonts w:cs="Arial"/>
        </w:rPr>
        <w:t xml:space="preserve">local </w:t>
      </w:r>
      <w:proofErr w:type="spellStart"/>
      <w:r w:rsidRPr="00433803">
        <w:rPr>
          <w:rFonts w:cs="Arial"/>
        </w:rPr>
        <w:t>ou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meio</w:t>
      </w:r>
      <w:proofErr w:type="spellEnd"/>
      <w:r w:rsidRPr="00433803">
        <w:rPr>
          <w:rFonts w:cs="Arial"/>
        </w:rPr>
        <w:t xml:space="preserve"> para </w:t>
      </w:r>
      <w:proofErr w:type="spellStart"/>
      <w:r w:rsidRPr="00433803">
        <w:rPr>
          <w:rFonts w:cs="Arial"/>
        </w:rPr>
        <w:t>exercício</w:t>
      </w:r>
      <w:proofErr w:type="spellEnd"/>
      <w:r w:rsidRPr="00433803">
        <w:rPr>
          <w:rFonts w:cs="Arial"/>
        </w:rPr>
        <w:t xml:space="preserve"> da </w:t>
      </w:r>
      <w:proofErr w:type="spellStart"/>
      <w:r w:rsidRPr="00433803">
        <w:rPr>
          <w:rFonts w:cs="Arial"/>
        </w:rPr>
        <w:t>garantia</w:t>
      </w:r>
      <w:proofErr w:type="spellEnd"/>
      <w:r w:rsidRPr="00433803">
        <w:rPr>
          <w:rFonts w:cs="Arial"/>
        </w:rPr>
        <w:t>;</w:t>
      </w:r>
    </w:p>
    <w:p w14:paraId="52D3CE65" w14:textId="77777777" w:rsidR="00433803" w:rsidRPr="00433803" w:rsidRDefault="00433803" w:rsidP="00433803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cs="Arial"/>
        </w:rPr>
      </w:pPr>
      <w:proofErr w:type="spellStart"/>
      <w:r w:rsidRPr="00433803">
        <w:rPr>
          <w:rFonts w:cs="Arial"/>
        </w:rPr>
        <w:t>obrigações</w:t>
      </w:r>
      <w:proofErr w:type="spellEnd"/>
      <w:r w:rsidRPr="00433803">
        <w:rPr>
          <w:rFonts w:cs="Arial"/>
        </w:rPr>
        <w:t xml:space="preserve"> e </w:t>
      </w:r>
      <w:proofErr w:type="spellStart"/>
      <w:r w:rsidRPr="00433803">
        <w:rPr>
          <w:rFonts w:cs="Arial"/>
        </w:rPr>
        <w:t>encargos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atribuídos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ao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consumidor</w:t>
      </w:r>
      <w:proofErr w:type="spellEnd"/>
      <w:r w:rsidRPr="00433803">
        <w:rPr>
          <w:rFonts w:cs="Arial"/>
        </w:rPr>
        <w:t>.</w:t>
      </w:r>
    </w:p>
    <w:p w14:paraId="22A1E93C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lastRenderedPageBreak/>
        <w:t>A legislação também determina que o termo seja acompanhado de manual de instrução, instalação e uso do produto, em linguagem didática e com ilustrações, quando aplicável.</w:t>
      </w:r>
    </w:p>
    <w:p w14:paraId="387D75E5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Style w:val="Forte"/>
          <w:rFonts w:ascii="Arial" w:hAnsi="Arial" w:cs="Arial"/>
        </w:rPr>
        <w:t>Aplicação neste Termo:</w:t>
      </w:r>
      <w:r w:rsidRPr="00433803">
        <w:rPr>
          <w:rFonts w:ascii="Arial" w:hAnsi="Arial" w:cs="Arial"/>
        </w:rPr>
        <w:t xml:space="preserve"> os prazos e condições de garantia contratual oferecidos pela Hadassa devem ser apresentados expressamente neste documento, sem substituir ou reduzir os direitos decorrentes da garantia legal.</w:t>
      </w:r>
    </w:p>
    <w:p w14:paraId="40209687" w14:textId="77777777" w:rsidR="00433803" w:rsidRPr="00433803" w:rsidRDefault="00433803" w:rsidP="00433803">
      <w:pPr>
        <w:pStyle w:val="Ttulo2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13.9 — Art. 51 — </w:t>
      </w:r>
      <w:proofErr w:type="spellStart"/>
      <w:r w:rsidRPr="00433803">
        <w:rPr>
          <w:rFonts w:ascii="Arial" w:hAnsi="Arial" w:cs="Arial"/>
        </w:rPr>
        <w:t>Cláusulas</w:t>
      </w:r>
      <w:proofErr w:type="spellEnd"/>
      <w:r w:rsidRPr="00433803">
        <w:rPr>
          <w:rFonts w:ascii="Arial" w:hAnsi="Arial" w:cs="Arial"/>
        </w:rPr>
        <w:t xml:space="preserve"> </w:t>
      </w:r>
      <w:proofErr w:type="spellStart"/>
      <w:r w:rsidRPr="00433803">
        <w:rPr>
          <w:rFonts w:ascii="Arial" w:hAnsi="Arial" w:cs="Arial"/>
        </w:rPr>
        <w:t>abusivas</w:t>
      </w:r>
      <w:proofErr w:type="spellEnd"/>
    </w:p>
    <w:p w14:paraId="3D3B85B2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O artigo 51 considera nulas de pleno direito determinadas cláusulas contratuais abusivas.</w:t>
      </w:r>
    </w:p>
    <w:p w14:paraId="2F84D089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Entre outras situações, são consideradas inválidas cláusulas que:</w:t>
      </w:r>
    </w:p>
    <w:p w14:paraId="1540ED91" w14:textId="77777777" w:rsidR="00433803" w:rsidRPr="00433803" w:rsidRDefault="00433803" w:rsidP="0043380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cs="Arial"/>
        </w:rPr>
      </w:pPr>
      <w:proofErr w:type="spellStart"/>
      <w:r w:rsidRPr="00433803">
        <w:rPr>
          <w:rFonts w:cs="Arial"/>
        </w:rPr>
        <w:t>afastem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ou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reduzam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indevidamente</w:t>
      </w:r>
      <w:proofErr w:type="spellEnd"/>
      <w:r w:rsidRPr="00433803">
        <w:rPr>
          <w:rFonts w:cs="Arial"/>
        </w:rPr>
        <w:t xml:space="preserve"> a </w:t>
      </w:r>
      <w:proofErr w:type="spellStart"/>
      <w:r w:rsidRPr="00433803">
        <w:rPr>
          <w:rFonts w:cs="Arial"/>
        </w:rPr>
        <w:t>responsabilidade</w:t>
      </w:r>
      <w:proofErr w:type="spellEnd"/>
      <w:r w:rsidRPr="00433803">
        <w:rPr>
          <w:rFonts w:cs="Arial"/>
        </w:rPr>
        <w:t xml:space="preserve"> do </w:t>
      </w:r>
      <w:proofErr w:type="spellStart"/>
      <w:r w:rsidRPr="00433803">
        <w:rPr>
          <w:rFonts w:cs="Arial"/>
        </w:rPr>
        <w:t>fornecedor</w:t>
      </w:r>
      <w:proofErr w:type="spellEnd"/>
      <w:r w:rsidRPr="00433803">
        <w:rPr>
          <w:rFonts w:cs="Arial"/>
        </w:rPr>
        <w:t xml:space="preserve"> por </w:t>
      </w:r>
      <w:proofErr w:type="spellStart"/>
      <w:r w:rsidRPr="00433803">
        <w:rPr>
          <w:rFonts w:cs="Arial"/>
        </w:rPr>
        <w:t>vícios</w:t>
      </w:r>
      <w:proofErr w:type="spellEnd"/>
      <w:r w:rsidRPr="00433803">
        <w:rPr>
          <w:rFonts w:cs="Arial"/>
        </w:rPr>
        <w:t>;</w:t>
      </w:r>
    </w:p>
    <w:p w14:paraId="76E68653" w14:textId="77777777" w:rsidR="00433803" w:rsidRPr="00433803" w:rsidRDefault="00433803" w:rsidP="0043380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cs="Arial"/>
        </w:rPr>
      </w:pPr>
      <w:proofErr w:type="spellStart"/>
      <w:r w:rsidRPr="00433803">
        <w:rPr>
          <w:rFonts w:cs="Arial"/>
        </w:rPr>
        <w:t>impliquem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renúncia</w:t>
      </w:r>
      <w:proofErr w:type="spellEnd"/>
      <w:r w:rsidRPr="00433803">
        <w:rPr>
          <w:rFonts w:cs="Arial"/>
        </w:rPr>
        <w:t xml:space="preserve"> de </w:t>
      </w:r>
      <w:proofErr w:type="spellStart"/>
      <w:r w:rsidRPr="00433803">
        <w:rPr>
          <w:rFonts w:cs="Arial"/>
        </w:rPr>
        <w:t>direitos</w:t>
      </w:r>
      <w:proofErr w:type="spellEnd"/>
      <w:r w:rsidRPr="00433803">
        <w:rPr>
          <w:rFonts w:cs="Arial"/>
        </w:rPr>
        <w:t xml:space="preserve"> do </w:t>
      </w:r>
      <w:proofErr w:type="spellStart"/>
      <w:r w:rsidRPr="00433803">
        <w:rPr>
          <w:rFonts w:cs="Arial"/>
        </w:rPr>
        <w:t>consumidor</w:t>
      </w:r>
      <w:proofErr w:type="spellEnd"/>
      <w:r w:rsidRPr="00433803">
        <w:rPr>
          <w:rFonts w:cs="Arial"/>
        </w:rPr>
        <w:t>;</w:t>
      </w:r>
    </w:p>
    <w:p w14:paraId="04BC1644" w14:textId="77777777" w:rsidR="00433803" w:rsidRPr="00433803" w:rsidRDefault="00433803" w:rsidP="0043380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cs="Arial"/>
        </w:rPr>
      </w:pPr>
      <w:proofErr w:type="spellStart"/>
      <w:r w:rsidRPr="00433803">
        <w:rPr>
          <w:rFonts w:cs="Arial"/>
        </w:rPr>
        <w:t>coloquem</w:t>
      </w:r>
      <w:proofErr w:type="spellEnd"/>
      <w:r w:rsidRPr="00433803">
        <w:rPr>
          <w:rFonts w:cs="Arial"/>
        </w:rPr>
        <w:t xml:space="preserve"> o </w:t>
      </w:r>
      <w:proofErr w:type="spellStart"/>
      <w:r w:rsidRPr="00433803">
        <w:rPr>
          <w:rFonts w:cs="Arial"/>
        </w:rPr>
        <w:t>consumidor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em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desvantagem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exagerada</w:t>
      </w:r>
      <w:proofErr w:type="spellEnd"/>
      <w:r w:rsidRPr="00433803">
        <w:rPr>
          <w:rFonts w:cs="Arial"/>
        </w:rPr>
        <w:t>;</w:t>
      </w:r>
    </w:p>
    <w:p w14:paraId="3EAEE8C6" w14:textId="77777777" w:rsidR="00433803" w:rsidRPr="00433803" w:rsidRDefault="00433803" w:rsidP="0043380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cs="Arial"/>
        </w:rPr>
      </w:pPr>
      <w:proofErr w:type="spellStart"/>
      <w:r w:rsidRPr="00433803">
        <w:rPr>
          <w:rFonts w:cs="Arial"/>
        </w:rPr>
        <w:t>contrariem</w:t>
      </w:r>
      <w:proofErr w:type="spellEnd"/>
      <w:r w:rsidRPr="00433803">
        <w:rPr>
          <w:rFonts w:cs="Arial"/>
        </w:rPr>
        <w:t xml:space="preserve"> o </w:t>
      </w:r>
      <w:proofErr w:type="spellStart"/>
      <w:r w:rsidRPr="00433803">
        <w:rPr>
          <w:rFonts w:cs="Arial"/>
        </w:rPr>
        <w:t>sistema</w:t>
      </w:r>
      <w:proofErr w:type="spellEnd"/>
      <w:r w:rsidRPr="00433803">
        <w:rPr>
          <w:rFonts w:cs="Arial"/>
        </w:rPr>
        <w:t xml:space="preserve"> de </w:t>
      </w:r>
      <w:proofErr w:type="spellStart"/>
      <w:r w:rsidRPr="00433803">
        <w:rPr>
          <w:rFonts w:cs="Arial"/>
        </w:rPr>
        <w:t>proteção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ao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consumidor</w:t>
      </w:r>
      <w:proofErr w:type="spellEnd"/>
      <w:r w:rsidRPr="00433803">
        <w:rPr>
          <w:rFonts w:cs="Arial"/>
        </w:rPr>
        <w:t>;</w:t>
      </w:r>
    </w:p>
    <w:p w14:paraId="5724C500" w14:textId="77777777" w:rsidR="00433803" w:rsidRPr="00433803" w:rsidRDefault="00433803" w:rsidP="00433803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cs="Arial"/>
        </w:rPr>
      </w:pPr>
      <w:proofErr w:type="spellStart"/>
      <w:r w:rsidRPr="00433803">
        <w:rPr>
          <w:rFonts w:cs="Arial"/>
        </w:rPr>
        <w:t>estabeleçam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condições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incompatíveis</w:t>
      </w:r>
      <w:proofErr w:type="spellEnd"/>
      <w:r w:rsidRPr="00433803">
        <w:rPr>
          <w:rFonts w:cs="Arial"/>
        </w:rPr>
        <w:t xml:space="preserve"> com a boa-</w:t>
      </w:r>
      <w:proofErr w:type="spellStart"/>
      <w:r w:rsidRPr="00433803">
        <w:rPr>
          <w:rFonts w:cs="Arial"/>
        </w:rPr>
        <w:t>fé</w:t>
      </w:r>
      <w:proofErr w:type="spellEnd"/>
      <w:r w:rsidRPr="00433803">
        <w:rPr>
          <w:rFonts w:cs="Arial"/>
        </w:rPr>
        <w:t xml:space="preserve"> e o </w:t>
      </w:r>
      <w:proofErr w:type="spellStart"/>
      <w:r w:rsidRPr="00433803">
        <w:rPr>
          <w:rFonts w:cs="Arial"/>
        </w:rPr>
        <w:t>equilíbrio</w:t>
      </w:r>
      <w:proofErr w:type="spellEnd"/>
      <w:r w:rsidRPr="00433803">
        <w:rPr>
          <w:rFonts w:cs="Arial"/>
        </w:rPr>
        <w:t xml:space="preserve"> </w:t>
      </w:r>
      <w:proofErr w:type="spellStart"/>
      <w:r w:rsidRPr="00433803">
        <w:rPr>
          <w:rFonts w:cs="Arial"/>
        </w:rPr>
        <w:t>contratual</w:t>
      </w:r>
      <w:proofErr w:type="spellEnd"/>
      <w:r w:rsidRPr="00433803">
        <w:rPr>
          <w:rFonts w:cs="Arial"/>
        </w:rPr>
        <w:t>.</w:t>
      </w:r>
    </w:p>
    <w:p w14:paraId="38A67F5F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Style w:val="Forte"/>
          <w:rFonts w:ascii="Arial" w:hAnsi="Arial" w:cs="Arial"/>
        </w:rPr>
        <w:t>Aplicação neste Termo:</w:t>
      </w:r>
      <w:r w:rsidRPr="00433803">
        <w:rPr>
          <w:rFonts w:ascii="Arial" w:hAnsi="Arial" w:cs="Arial"/>
        </w:rPr>
        <w:t xml:space="preserve"> as condições de exclusão de garantia devem ser específicas, claras e compatíveis com a legislação. A simples existência de um problema no produto não autoriza, por si só, a classificação automática da ocorrência como “mau uso”.</w:t>
      </w:r>
    </w:p>
    <w:p w14:paraId="66712857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Quando houver alegação de uso inadequado, alteração, reparo por terceiros ou outra causa externa, a ocorrência deverá ser analisada considerando as evidências disponíveis e a relação entre a causa identificada e o problema apresentado.</w:t>
      </w:r>
    </w:p>
    <w:p w14:paraId="1E2580BA" w14:textId="77777777" w:rsidR="00433803" w:rsidRPr="00433803" w:rsidRDefault="00433803" w:rsidP="00433803">
      <w:pPr>
        <w:pStyle w:val="Ttulo2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13.10 — </w:t>
      </w:r>
      <w:proofErr w:type="spellStart"/>
      <w:r w:rsidRPr="00433803">
        <w:rPr>
          <w:rFonts w:ascii="Arial" w:hAnsi="Arial" w:cs="Arial"/>
        </w:rPr>
        <w:t>Princípio</w:t>
      </w:r>
      <w:proofErr w:type="spellEnd"/>
      <w:r w:rsidRPr="00433803">
        <w:rPr>
          <w:rFonts w:ascii="Arial" w:hAnsi="Arial" w:cs="Arial"/>
        </w:rPr>
        <w:t xml:space="preserve"> </w:t>
      </w:r>
      <w:proofErr w:type="spellStart"/>
      <w:r w:rsidRPr="00433803">
        <w:rPr>
          <w:rFonts w:ascii="Arial" w:hAnsi="Arial" w:cs="Arial"/>
        </w:rPr>
        <w:t>geral</w:t>
      </w:r>
      <w:proofErr w:type="spellEnd"/>
      <w:r w:rsidRPr="00433803">
        <w:rPr>
          <w:rFonts w:ascii="Arial" w:hAnsi="Arial" w:cs="Arial"/>
        </w:rPr>
        <w:t xml:space="preserve"> </w:t>
      </w:r>
      <w:proofErr w:type="spellStart"/>
      <w:r w:rsidRPr="00433803">
        <w:rPr>
          <w:rFonts w:ascii="Arial" w:hAnsi="Arial" w:cs="Arial"/>
        </w:rPr>
        <w:t>adotado</w:t>
      </w:r>
      <w:proofErr w:type="spellEnd"/>
      <w:r w:rsidRPr="00433803">
        <w:rPr>
          <w:rFonts w:ascii="Arial" w:hAnsi="Arial" w:cs="Arial"/>
        </w:rPr>
        <w:t xml:space="preserve"> pela </w:t>
      </w:r>
      <w:proofErr w:type="spellStart"/>
      <w:r w:rsidRPr="00433803">
        <w:rPr>
          <w:rFonts w:ascii="Arial" w:hAnsi="Arial" w:cs="Arial"/>
        </w:rPr>
        <w:t>Hadassa</w:t>
      </w:r>
      <w:proofErr w:type="spellEnd"/>
    </w:p>
    <w:p w14:paraId="1FC8215C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A aplicação deste Termo seguirá uma distinção fundamental:</w:t>
      </w:r>
    </w:p>
    <w:p w14:paraId="5BB48C54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Style w:val="Forte"/>
          <w:rFonts w:ascii="Arial" w:hAnsi="Arial" w:cs="Arial"/>
        </w:rPr>
        <w:t>GARANTIA LEGAL ≠ GARANTIA CONTRATUAL ≠ ANÁLISE DE CAUSA</w:t>
      </w:r>
    </w:p>
    <w:p w14:paraId="38785E6A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A garantia legal decorre diretamente da legislação.</w:t>
      </w:r>
    </w:p>
    <w:p w14:paraId="7CCAD18F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A garantia contratual corresponde às condições adicionais oferecidas pelo fornecedor e deve complementar a garantia legal.</w:t>
      </w:r>
    </w:p>
    <w:p w14:paraId="0BD65EFA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A análise de causa serve para verificar tecnicamente o que ocorreu com o produto e qual providência é adequada ao caso.</w:t>
      </w:r>
    </w:p>
    <w:p w14:paraId="3A065265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Dessa forma, uma ocorrência não deverá ser classificada automaticamente como “mau uso” apenas pela aparência do problema. Sempre que necessário, deverão ser </w:t>
      </w:r>
      <w:r w:rsidRPr="00433803">
        <w:rPr>
          <w:rFonts w:ascii="Arial" w:hAnsi="Arial" w:cs="Arial"/>
        </w:rPr>
        <w:lastRenderedPageBreak/>
        <w:t>considerados registros, fotografias, vídeos, histórico do produto, condições de utilização, evidências técnicas e demais informações disponíveis.</w:t>
      </w:r>
    </w:p>
    <w:p w14:paraId="1F93C1AA" w14:textId="77777777" w:rsidR="00433803" w:rsidRPr="00433803" w:rsidRDefault="00433803" w:rsidP="00433803">
      <w:pPr>
        <w:pStyle w:val="Ttulo2"/>
        <w:rPr>
          <w:rFonts w:ascii="Arial" w:hAnsi="Arial" w:cs="Arial"/>
        </w:rPr>
      </w:pPr>
      <w:r w:rsidRPr="00433803">
        <w:rPr>
          <w:rFonts w:ascii="Arial" w:hAnsi="Arial" w:cs="Arial"/>
        </w:rPr>
        <w:t xml:space="preserve">13.11 — </w:t>
      </w:r>
      <w:proofErr w:type="spellStart"/>
      <w:r w:rsidRPr="00433803">
        <w:rPr>
          <w:rFonts w:ascii="Arial" w:hAnsi="Arial" w:cs="Arial"/>
        </w:rPr>
        <w:t>Legislação</w:t>
      </w:r>
      <w:proofErr w:type="spellEnd"/>
      <w:r w:rsidRPr="00433803">
        <w:rPr>
          <w:rFonts w:ascii="Arial" w:hAnsi="Arial" w:cs="Arial"/>
        </w:rPr>
        <w:t xml:space="preserve"> de </w:t>
      </w:r>
      <w:proofErr w:type="spellStart"/>
      <w:r w:rsidRPr="00433803">
        <w:rPr>
          <w:rFonts w:ascii="Arial" w:hAnsi="Arial" w:cs="Arial"/>
        </w:rPr>
        <w:t>referência</w:t>
      </w:r>
      <w:proofErr w:type="spellEnd"/>
    </w:p>
    <w:p w14:paraId="0279497D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Style w:val="Forte"/>
          <w:rFonts w:ascii="Arial" w:hAnsi="Arial" w:cs="Arial"/>
        </w:rPr>
        <w:t>BRASIL.</w:t>
      </w:r>
      <w:r w:rsidRPr="00433803">
        <w:rPr>
          <w:rFonts w:ascii="Arial" w:hAnsi="Arial" w:cs="Arial"/>
        </w:rPr>
        <w:t xml:space="preserve"> Lei nº 8.078, de 11 de setembro de 1990. </w:t>
      </w:r>
      <w:r w:rsidRPr="00433803">
        <w:rPr>
          <w:rStyle w:val="Forte"/>
          <w:rFonts w:ascii="Arial" w:hAnsi="Arial" w:cs="Arial"/>
        </w:rPr>
        <w:t>Código de Defesa do Consumidor.</w:t>
      </w:r>
      <w:r w:rsidRPr="00433803">
        <w:rPr>
          <w:rFonts w:ascii="Arial" w:hAnsi="Arial" w:cs="Arial"/>
        </w:rPr>
        <w:t xml:space="preserve"> Dispõe sobre a proteção do consumidor e dá outras providências.</w:t>
      </w:r>
    </w:p>
    <w:p w14:paraId="0204F2C4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Fonts w:ascii="Arial" w:hAnsi="Arial" w:cs="Arial"/>
        </w:rPr>
        <w:t>Os artigos mencionados nesta seção devem ser considerados conforme sua redação vigente e sua aplicabilidade ao caso concreto.</w:t>
      </w:r>
    </w:p>
    <w:p w14:paraId="12E1FF15" w14:textId="77777777" w:rsidR="00433803" w:rsidRPr="00433803" w:rsidRDefault="00433803" w:rsidP="00433803">
      <w:pPr>
        <w:pStyle w:val="isselectedend"/>
        <w:rPr>
          <w:rFonts w:ascii="Arial" w:hAnsi="Arial" w:cs="Arial"/>
        </w:rPr>
      </w:pPr>
      <w:r w:rsidRPr="00433803">
        <w:rPr>
          <w:rStyle w:val="Forte"/>
          <w:rFonts w:ascii="Arial" w:hAnsi="Arial" w:cs="Arial"/>
        </w:rPr>
        <w:t>Fonte oficial da legislação:</w:t>
      </w:r>
      <w:r w:rsidRPr="00433803">
        <w:rPr>
          <w:rFonts w:ascii="Arial" w:hAnsi="Arial" w:cs="Arial"/>
        </w:rPr>
        <w:t xml:space="preserve"> Presidência da República — Planalto.</w:t>
      </w:r>
    </w:p>
    <w:p w14:paraId="57A5CF97" w14:textId="77777777" w:rsidR="001F2DA2" w:rsidRDefault="00A0409A">
      <w:pPr>
        <w:pStyle w:val="Ttulo1"/>
      </w:pPr>
      <w:r>
        <w:t>14 CONTROLE DO DOCUMENTO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6281"/>
      </w:tblGrid>
      <w:tr w:rsidR="001F2DA2" w14:paraId="4BC7EEE9" w14:textId="77777777" w:rsidTr="008D46EA">
        <w:trPr>
          <w:jc w:val="center"/>
        </w:trPr>
        <w:tc>
          <w:tcPr>
            <w:tcW w:w="3114" w:type="dxa"/>
            <w:shd w:val="clear" w:color="auto" w:fill="D9E1F2"/>
            <w:vAlign w:val="center"/>
          </w:tcPr>
          <w:p w14:paraId="0F19AB73" w14:textId="77777777" w:rsidR="001F2DA2" w:rsidRPr="008D46EA" w:rsidRDefault="00A0409A" w:rsidP="008D46EA">
            <w:pPr>
              <w:spacing w:line="240" w:lineRule="auto"/>
              <w:ind w:firstLine="0"/>
              <w:jc w:val="center"/>
              <w:rPr>
                <w:sz w:val="20"/>
                <w:szCs w:val="24"/>
              </w:rPr>
            </w:pPr>
            <w:r w:rsidRPr="008D46EA">
              <w:rPr>
                <w:b/>
                <w:sz w:val="20"/>
                <w:szCs w:val="24"/>
              </w:rPr>
              <w:t>Campo</w:t>
            </w:r>
          </w:p>
        </w:tc>
        <w:tc>
          <w:tcPr>
            <w:tcW w:w="6281" w:type="dxa"/>
            <w:shd w:val="clear" w:color="auto" w:fill="D9E1F2"/>
            <w:vAlign w:val="center"/>
          </w:tcPr>
          <w:p w14:paraId="66D31B37" w14:textId="77777777" w:rsidR="001F2DA2" w:rsidRPr="008D46EA" w:rsidRDefault="00A0409A" w:rsidP="008D46EA">
            <w:pPr>
              <w:spacing w:line="240" w:lineRule="auto"/>
              <w:ind w:firstLine="0"/>
              <w:jc w:val="center"/>
              <w:rPr>
                <w:sz w:val="20"/>
                <w:szCs w:val="24"/>
              </w:rPr>
            </w:pPr>
            <w:proofErr w:type="spellStart"/>
            <w:r w:rsidRPr="008D46EA">
              <w:rPr>
                <w:b/>
                <w:sz w:val="20"/>
                <w:szCs w:val="24"/>
              </w:rPr>
              <w:t>Informação</w:t>
            </w:r>
            <w:proofErr w:type="spellEnd"/>
          </w:p>
        </w:tc>
      </w:tr>
      <w:tr w:rsidR="001F2DA2" w14:paraId="78B0A399" w14:textId="77777777" w:rsidTr="008D46EA">
        <w:trPr>
          <w:jc w:val="center"/>
        </w:trPr>
        <w:tc>
          <w:tcPr>
            <w:tcW w:w="3114" w:type="dxa"/>
            <w:vAlign w:val="center"/>
          </w:tcPr>
          <w:p w14:paraId="502549FE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8D46EA">
              <w:rPr>
                <w:sz w:val="20"/>
                <w:szCs w:val="24"/>
              </w:rPr>
              <w:t>Documento</w:t>
            </w:r>
            <w:proofErr w:type="spellEnd"/>
          </w:p>
        </w:tc>
        <w:tc>
          <w:tcPr>
            <w:tcW w:w="6281" w:type="dxa"/>
            <w:vAlign w:val="center"/>
          </w:tcPr>
          <w:p w14:paraId="41947DF3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8D46EA">
              <w:rPr>
                <w:sz w:val="20"/>
                <w:szCs w:val="24"/>
              </w:rPr>
              <w:t>Termo</w:t>
            </w:r>
            <w:proofErr w:type="spellEnd"/>
            <w:r w:rsidRPr="008D46EA">
              <w:rPr>
                <w:sz w:val="20"/>
                <w:szCs w:val="24"/>
              </w:rPr>
              <w:t xml:space="preserve"> de </w:t>
            </w:r>
            <w:proofErr w:type="spellStart"/>
            <w:r w:rsidRPr="008D46EA">
              <w:rPr>
                <w:sz w:val="20"/>
                <w:szCs w:val="24"/>
              </w:rPr>
              <w:t>Garantia</w:t>
            </w:r>
            <w:proofErr w:type="spellEnd"/>
            <w:r w:rsidRPr="008D46EA">
              <w:rPr>
                <w:sz w:val="20"/>
                <w:szCs w:val="24"/>
              </w:rPr>
              <w:t xml:space="preserve"> e Manual de </w:t>
            </w:r>
            <w:proofErr w:type="spellStart"/>
            <w:r w:rsidRPr="008D46EA">
              <w:rPr>
                <w:sz w:val="20"/>
                <w:szCs w:val="24"/>
              </w:rPr>
              <w:t>Uso</w:t>
            </w:r>
            <w:proofErr w:type="spellEnd"/>
            <w:r w:rsidRPr="008D46EA">
              <w:rPr>
                <w:sz w:val="20"/>
                <w:szCs w:val="24"/>
              </w:rPr>
              <w:t xml:space="preserve">, </w:t>
            </w:r>
            <w:proofErr w:type="spellStart"/>
            <w:r w:rsidRPr="008D46EA">
              <w:rPr>
                <w:sz w:val="20"/>
                <w:szCs w:val="24"/>
              </w:rPr>
              <w:t>Conservação</w:t>
            </w:r>
            <w:proofErr w:type="spellEnd"/>
            <w:r w:rsidRPr="008D46EA">
              <w:rPr>
                <w:sz w:val="20"/>
                <w:szCs w:val="24"/>
              </w:rPr>
              <w:t xml:space="preserve"> e </w:t>
            </w:r>
            <w:proofErr w:type="spellStart"/>
            <w:r w:rsidRPr="008D46EA">
              <w:rPr>
                <w:sz w:val="20"/>
                <w:szCs w:val="24"/>
              </w:rPr>
              <w:t>Atendimento</w:t>
            </w:r>
            <w:proofErr w:type="spellEnd"/>
            <w:r w:rsidRPr="008D46EA">
              <w:rPr>
                <w:sz w:val="20"/>
                <w:szCs w:val="24"/>
              </w:rPr>
              <w:t xml:space="preserve"> </w:t>
            </w:r>
            <w:proofErr w:type="spellStart"/>
            <w:r w:rsidRPr="008D46EA">
              <w:rPr>
                <w:sz w:val="20"/>
                <w:szCs w:val="24"/>
              </w:rPr>
              <w:t>ao</w:t>
            </w:r>
            <w:proofErr w:type="spellEnd"/>
            <w:r w:rsidRPr="008D46EA">
              <w:rPr>
                <w:sz w:val="20"/>
                <w:szCs w:val="24"/>
              </w:rPr>
              <w:t xml:space="preserve"> </w:t>
            </w:r>
            <w:proofErr w:type="spellStart"/>
            <w:r w:rsidRPr="008D46EA">
              <w:rPr>
                <w:sz w:val="20"/>
                <w:szCs w:val="24"/>
              </w:rPr>
              <w:t>Cliente</w:t>
            </w:r>
            <w:proofErr w:type="spellEnd"/>
          </w:p>
        </w:tc>
      </w:tr>
      <w:tr w:rsidR="001F2DA2" w14:paraId="2DC1234F" w14:textId="77777777" w:rsidTr="008D46EA">
        <w:trPr>
          <w:jc w:val="center"/>
        </w:trPr>
        <w:tc>
          <w:tcPr>
            <w:tcW w:w="3114" w:type="dxa"/>
            <w:vAlign w:val="center"/>
          </w:tcPr>
          <w:p w14:paraId="2B8119FF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8D46EA">
              <w:rPr>
                <w:sz w:val="20"/>
                <w:szCs w:val="24"/>
              </w:rPr>
              <w:t>Empresa</w:t>
            </w:r>
            <w:proofErr w:type="spellEnd"/>
          </w:p>
        </w:tc>
        <w:tc>
          <w:tcPr>
            <w:tcW w:w="6281" w:type="dxa"/>
            <w:vAlign w:val="center"/>
          </w:tcPr>
          <w:p w14:paraId="12CF1764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8D46EA">
              <w:rPr>
                <w:sz w:val="20"/>
                <w:szCs w:val="24"/>
              </w:rPr>
              <w:t>HADASSA — [RAZÃO SOCIAL]</w:t>
            </w:r>
          </w:p>
        </w:tc>
      </w:tr>
      <w:tr w:rsidR="001F2DA2" w14:paraId="51A7D3ED" w14:textId="77777777" w:rsidTr="008D46EA">
        <w:trPr>
          <w:jc w:val="center"/>
        </w:trPr>
        <w:tc>
          <w:tcPr>
            <w:tcW w:w="3114" w:type="dxa"/>
            <w:vAlign w:val="center"/>
          </w:tcPr>
          <w:p w14:paraId="65744837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8D46EA">
              <w:rPr>
                <w:sz w:val="20"/>
                <w:szCs w:val="24"/>
              </w:rPr>
              <w:t>Versão</w:t>
            </w:r>
            <w:proofErr w:type="spellEnd"/>
          </w:p>
        </w:tc>
        <w:tc>
          <w:tcPr>
            <w:tcW w:w="6281" w:type="dxa"/>
            <w:vAlign w:val="center"/>
          </w:tcPr>
          <w:p w14:paraId="390360DD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8D46EA">
              <w:rPr>
                <w:sz w:val="20"/>
                <w:szCs w:val="24"/>
              </w:rPr>
              <w:t>1.0</w:t>
            </w:r>
          </w:p>
        </w:tc>
      </w:tr>
      <w:tr w:rsidR="001F2DA2" w14:paraId="78FBE8DE" w14:textId="77777777" w:rsidTr="008D46EA">
        <w:trPr>
          <w:jc w:val="center"/>
        </w:trPr>
        <w:tc>
          <w:tcPr>
            <w:tcW w:w="3114" w:type="dxa"/>
            <w:vAlign w:val="center"/>
          </w:tcPr>
          <w:p w14:paraId="2E7A1C8A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8D46EA">
              <w:rPr>
                <w:sz w:val="20"/>
                <w:szCs w:val="24"/>
              </w:rPr>
              <w:t xml:space="preserve">Data de </w:t>
            </w:r>
            <w:proofErr w:type="spellStart"/>
            <w:r w:rsidRPr="008D46EA">
              <w:rPr>
                <w:sz w:val="20"/>
                <w:szCs w:val="24"/>
              </w:rPr>
              <w:t>emissão</w:t>
            </w:r>
            <w:proofErr w:type="spellEnd"/>
          </w:p>
        </w:tc>
        <w:tc>
          <w:tcPr>
            <w:tcW w:w="6281" w:type="dxa"/>
            <w:vAlign w:val="center"/>
          </w:tcPr>
          <w:p w14:paraId="1DA5B420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8D46EA">
              <w:rPr>
                <w:sz w:val="20"/>
                <w:szCs w:val="24"/>
              </w:rPr>
              <w:t>____/____/______</w:t>
            </w:r>
          </w:p>
        </w:tc>
      </w:tr>
      <w:tr w:rsidR="001F2DA2" w14:paraId="60E9FAAA" w14:textId="77777777" w:rsidTr="008D46EA">
        <w:trPr>
          <w:jc w:val="center"/>
        </w:trPr>
        <w:tc>
          <w:tcPr>
            <w:tcW w:w="3114" w:type="dxa"/>
            <w:vAlign w:val="center"/>
          </w:tcPr>
          <w:p w14:paraId="73218428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8D46EA">
              <w:rPr>
                <w:sz w:val="20"/>
                <w:szCs w:val="24"/>
              </w:rPr>
              <w:t xml:space="preserve">Data da </w:t>
            </w:r>
            <w:proofErr w:type="spellStart"/>
            <w:r w:rsidRPr="008D46EA">
              <w:rPr>
                <w:sz w:val="20"/>
                <w:szCs w:val="24"/>
              </w:rPr>
              <w:t>revisão</w:t>
            </w:r>
            <w:proofErr w:type="spellEnd"/>
          </w:p>
        </w:tc>
        <w:tc>
          <w:tcPr>
            <w:tcW w:w="6281" w:type="dxa"/>
            <w:vAlign w:val="center"/>
          </w:tcPr>
          <w:p w14:paraId="67D7E7F1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8D46EA">
              <w:rPr>
                <w:sz w:val="20"/>
                <w:szCs w:val="24"/>
              </w:rPr>
              <w:t>____/____/______</w:t>
            </w:r>
          </w:p>
        </w:tc>
      </w:tr>
      <w:tr w:rsidR="001F2DA2" w14:paraId="689E493F" w14:textId="77777777" w:rsidTr="008D46EA">
        <w:trPr>
          <w:jc w:val="center"/>
        </w:trPr>
        <w:tc>
          <w:tcPr>
            <w:tcW w:w="3114" w:type="dxa"/>
            <w:vAlign w:val="center"/>
          </w:tcPr>
          <w:p w14:paraId="0B423E1A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8D46EA">
              <w:rPr>
                <w:sz w:val="20"/>
                <w:szCs w:val="24"/>
              </w:rPr>
              <w:t>Responsável</w:t>
            </w:r>
            <w:proofErr w:type="spellEnd"/>
          </w:p>
        </w:tc>
        <w:tc>
          <w:tcPr>
            <w:tcW w:w="6281" w:type="dxa"/>
            <w:vAlign w:val="center"/>
          </w:tcPr>
          <w:p w14:paraId="075525F8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8D46EA">
              <w:rPr>
                <w:sz w:val="20"/>
                <w:szCs w:val="24"/>
              </w:rPr>
              <w:t>____________________________________________</w:t>
            </w:r>
          </w:p>
        </w:tc>
      </w:tr>
      <w:tr w:rsidR="001F2DA2" w14:paraId="3ED2960E" w14:textId="77777777" w:rsidTr="008D46EA">
        <w:trPr>
          <w:jc w:val="center"/>
        </w:trPr>
        <w:tc>
          <w:tcPr>
            <w:tcW w:w="3114" w:type="dxa"/>
            <w:vAlign w:val="center"/>
          </w:tcPr>
          <w:p w14:paraId="1B6CF1E5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proofErr w:type="spellStart"/>
            <w:r w:rsidRPr="008D46EA">
              <w:rPr>
                <w:sz w:val="20"/>
                <w:szCs w:val="24"/>
              </w:rPr>
              <w:t>Aprovação</w:t>
            </w:r>
            <w:proofErr w:type="spellEnd"/>
          </w:p>
        </w:tc>
        <w:tc>
          <w:tcPr>
            <w:tcW w:w="6281" w:type="dxa"/>
            <w:vAlign w:val="center"/>
          </w:tcPr>
          <w:p w14:paraId="3D88A945" w14:textId="77777777" w:rsidR="001F2DA2" w:rsidRPr="008D46EA" w:rsidRDefault="00A0409A" w:rsidP="008D46EA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8D46EA">
              <w:rPr>
                <w:sz w:val="20"/>
                <w:szCs w:val="24"/>
              </w:rPr>
              <w:t>____________________________________________</w:t>
            </w:r>
          </w:p>
        </w:tc>
      </w:tr>
    </w:tbl>
    <w:p w14:paraId="2FD376B2" w14:textId="77777777" w:rsidR="001F2DA2" w:rsidRDefault="001F2DA2">
      <w:pPr>
        <w:spacing w:after="0"/>
      </w:pPr>
    </w:p>
    <w:sectPr w:rsidR="001F2DA2" w:rsidSect="00034616">
      <w:headerReference w:type="default" r:id="rId8"/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35F25" w14:textId="77777777" w:rsidR="0026629E" w:rsidRDefault="0026629E">
      <w:pPr>
        <w:spacing w:after="0" w:line="240" w:lineRule="auto"/>
      </w:pPr>
      <w:r>
        <w:separator/>
      </w:r>
    </w:p>
  </w:endnote>
  <w:endnote w:type="continuationSeparator" w:id="0">
    <w:p w14:paraId="514EE1A5" w14:textId="77777777" w:rsidR="0026629E" w:rsidRDefault="00266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BA209" w14:textId="77777777" w:rsidR="001F2DA2" w:rsidRDefault="00A0409A">
    <w:pPr>
      <w:pStyle w:val="Rodap"/>
      <w:jc w:val="center"/>
    </w:pPr>
    <w:proofErr w:type="gramStart"/>
    <w:r>
      <w:rPr>
        <w:sz w:val="16"/>
      </w:rPr>
      <w:t>HADASSA  •</w:t>
    </w:r>
    <w:proofErr w:type="gramEnd"/>
    <w:r>
      <w:rPr>
        <w:sz w:val="16"/>
      </w:rPr>
      <w:t xml:space="preserve">  </w:t>
    </w:r>
    <w:proofErr w:type="spellStart"/>
    <w:r>
      <w:rPr>
        <w:sz w:val="16"/>
      </w:rPr>
      <w:t>Documento</w:t>
    </w:r>
    <w:proofErr w:type="spellEnd"/>
    <w:r>
      <w:rPr>
        <w:sz w:val="16"/>
      </w:rPr>
      <w:t xml:space="preserve"> do </w:t>
    </w:r>
    <w:proofErr w:type="spellStart"/>
    <w:r>
      <w:rPr>
        <w:sz w:val="16"/>
      </w:rPr>
      <w:t>cliente</w:t>
    </w:r>
    <w:proofErr w:type="spellEnd"/>
    <w:r>
      <w:rPr>
        <w:sz w:val="16"/>
      </w:rPr>
      <w:t xml:space="preserve">  •  </w:t>
    </w:r>
    <w:proofErr w:type="spellStart"/>
    <w:r>
      <w:rPr>
        <w:sz w:val="16"/>
      </w:rPr>
      <w:t>Versão</w:t>
    </w:r>
    <w:proofErr w:type="spellEnd"/>
    <w:r>
      <w:rPr>
        <w:sz w:val="16"/>
      </w:rPr>
      <w:t xml:space="preserve">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7D1DC" w14:textId="77777777" w:rsidR="0026629E" w:rsidRDefault="0026629E">
      <w:pPr>
        <w:spacing w:after="0" w:line="240" w:lineRule="auto"/>
      </w:pPr>
      <w:r>
        <w:separator/>
      </w:r>
    </w:p>
  </w:footnote>
  <w:footnote w:type="continuationSeparator" w:id="0">
    <w:p w14:paraId="227F826F" w14:textId="77777777" w:rsidR="0026629E" w:rsidRDefault="00266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4B102" w14:textId="77777777" w:rsidR="001F2DA2" w:rsidRDefault="00A0409A">
    <w:pPr>
      <w:pStyle w:val="Cabealho"/>
      <w:jc w:val="right"/>
    </w:pPr>
    <w:proofErr w:type="gramStart"/>
    <w:r>
      <w:rPr>
        <w:b/>
        <w:sz w:val="16"/>
      </w:rPr>
      <w:t>HADASSA  |</w:t>
    </w:r>
    <w:proofErr w:type="gramEnd"/>
    <w:r>
      <w:rPr>
        <w:b/>
        <w:sz w:val="16"/>
      </w:rPr>
      <w:t xml:space="preserve">  TERMO DE GARANTIA E MANUAL DO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1E62D3"/>
    <w:multiLevelType w:val="multilevel"/>
    <w:tmpl w:val="E3B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A444E"/>
    <w:multiLevelType w:val="multilevel"/>
    <w:tmpl w:val="591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53673"/>
    <w:multiLevelType w:val="multilevel"/>
    <w:tmpl w:val="4A12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32730"/>
    <w:multiLevelType w:val="multilevel"/>
    <w:tmpl w:val="1A06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DA2"/>
    <w:rsid w:val="0026629E"/>
    <w:rsid w:val="0029639D"/>
    <w:rsid w:val="00326F90"/>
    <w:rsid w:val="00433803"/>
    <w:rsid w:val="005F2E91"/>
    <w:rsid w:val="008D46EA"/>
    <w:rsid w:val="009A27FB"/>
    <w:rsid w:val="00A0409A"/>
    <w:rsid w:val="00AA1D8D"/>
    <w:rsid w:val="00B47730"/>
    <w:rsid w:val="00CB0664"/>
    <w:rsid w:val="00F11D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B66539"/>
  <w14:defaultImageDpi w14:val="300"/>
  <w15:docId w15:val="{3787B97A-52D8-4DC1-AEF9-1E65258B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ralizadoABNT">
    <w:name w:val="Centralizado ABNT"/>
    <w:pPr>
      <w:spacing w:line="360" w:lineRule="auto"/>
      <w:jc w:val="center"/>
    </w:pPr>
    <w:rPr>
      <w:rFonts w:ascii="Arial" w:hAnsi="Arial"/>
      <w:sz w:val="24"/>
    </w:rPr>
  </w:style>
  <w:style w:type="paragraph" w:customStyle="1" w:styleId="isselectedend">
    <w:name w:val="isselectedend"/>
    <w:basedOn w:val="Normal"/>
    <w:rsid w:val="0043380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43380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8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71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2567</Words>
  <Characters>13864</Characters>
  <Application>Microsoft Office Word</Application>
  <DocSecurity>0</DocSecurity>
  <Lines>115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Hadassa — Termo de Garantia e Manual de Uso, Conservação e Atendimento ao Cliente</vt:lpstr>
      <vt:lpstr/>
    </vt:vector>
  </TitlesOfParts>
  <Manager/>
  <Company/>
  <LinksUpToDate>false</LinksUpToDate>
  <CharactersWithSpaces>16399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Hadassa — Termo de Garantia e Manual de Uso, Conservação e Atendimento ao Cliente</dc:title>
  <dc:subject/>
  <dc:creator>HADASSA</dc:creator>
  <cp:keywords/>
  <dc:description>generated by python-docx</dc:description>
  <cp:lastModifiedBy>Matheus Gonçalves</cp:lastModifiedBy>
  <cp:revision>5</cp:revision>
  <cp:lastPrinted>2026-09-11T10:17:00Z</cp:lastPrinted>
  <dcterms:created xsi:type="dcterms:W3CDTF">2026-09-10T16:54:00Z</dcterms:created>
  <dcterms:modified xsi:type="dcterms:W3CDTF">2026-09-11T17:25:00Z</dcterms:modified>
  <cp:category/>
</cp:coreProperties>
</file>